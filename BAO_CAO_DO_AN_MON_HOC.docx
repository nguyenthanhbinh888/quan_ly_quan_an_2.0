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sz w:val="28"/>
        </w:rPr>
        <w:t>BỘ GIÁO DỤC VÀ ĐÀO TẠO</w:t>
        <w:br/>
        <w:t>TRƯỜNG ĐẠI HỌC ...</w:t>
        <w:br/>
        <w:t>KHOA CÔNG NGHỆ THÔNG TIN</w:t>
      </w:r>
    </w:p>
    <w:p>
      <w:pPr>
        <w:spacing w:before="120" w:after="560"/>
        <w:jc w:val="center"/>
      </w:pPr>
      <w:r>
        <w:rPr>
          <w:b/>
        </w:rPr>
        <w:t>-----------------------***-----------------------</w:t>
      </w:r>
    </w:p>
    <w:p>
      <w:pPr>
        <w:spacing w:before="200" w:after="120"/>
        <w:jc w:val="center"/>
      </w:pPr>
      <w:r>
        <w:rPr>
          <w:rFonts w:ascii="Times New Roman" w:hAnsi="Times New Roman"/>
          <w:b/>
          <w:color w:val="A93226"/>
          <w:sz w:val="36"/>
        </w:rPr>
        <w:t>BÁO CÁO ĐỒ ÁN MÔN HỌC</w:t>
      </w:r>
    </w:p>
    <w:p>
      <w:pPr>
        <w:spacing w:before="0" w:after="480"/>
        <w:jc w:val="center"/>
      </w:pPr>
      <w:r>
        <w:rPr>
          <w:rFonts w:ascii="Times New Roman" w:hAnsi="Times New Roman"/>
          <w:b/>
          <w:sz w:val="26"/>
        </w:rPr>
        <w:t>CHUYÊN NGÀNH: CÔNG NGHỆ THÔNG TIN / KỸ THUẬT PHẦN MỀM</w:t>
      </w:r>
    </w:p>
    <w:p>
      <w:pPr>
        <w:spacing w:before="360" w:after="200"/>
        <w:jc w:val="center"/>
      </w:pPr>
      <w:r>
        <w:rPr>
          <w:rFonts w:ascii="Times New Roman" w:hAnsi="Times New Roman"/>
          <w:b/>
          <w:sz w:val="30"/>
        </w:rPr>
        <w:t>ĐỀ TÀI:</w:t>
      </w:r>
    </w:p>
    <w:p>
      <w:pPr>
        <w:spacing w:before="80" w:after="800"/>
        <w:jc w:val="center"/>
      </w:pPr>
      <w:r>
        <w:rPr>
          <w:rFonts w:ascii="Times New Roman" w:hAnsi="Times New Roman"/>
          <w:b/>
          <w:color w:val="78281F"/>
          <w:sz w:val="34"/>
        </w:rPr>
        <w:t>XÂY DỰNG HỆ THỐNG QUẢN LÝ QUÁN ĂN VÀ ĐIỂM BÁN HÀNG TRỰC TIẾP</w:t>
        <w:br/>
        <w:t>(HƯƠNG VIỆT POS &amp; RESTAURANT OPS)</w:t>
      </w:r>
    </w:p>
    <w:p>
      <w:pPr>
        <w:spacing w:line="360" w:lineRule="auto" w:before="400" w:after="800"/>
        <w:ind w:left="1701"/>
        <w:jc w:val="left"/>
      </w:pPr>
      <w:r>
        <w:rPr>
          <w:rFonts w:ascii="Times New Roman" w:hAnsi="Times New Roman"/>
          <w:b/>
          <w:sz w:val="26"/>
        </w:rPr>
        <w:t xml:space="preserve">Giảng viên hướng dẫn: </w:t>
      </w:r>
      <w:r>
        <w:rPr>
          <w:rFonts w:ascii="Times New Roman" w:hAnsi="Times New Roman"/>
          <w:sz w:val="26"/>
        </w:rPr>
        <w:t>ThS. / TS. .....................................................</w:t>
        <w:br/>
      </w:r>
      <w:r>
        <w:rPr>
          <w:rFonts w:ascii="Times New Roman" w:hAnsi="Times New Roman"/>
          <w:b/>
          <w:sz w:val="26"/>
        </w:rPr>
        <w:t xml:space="preserve">Sinh viên thực hiện: </w:t>
      </w:r>
      <w:r>
        <w:rPr>
          <w:rFonts w:ascii="Times New Roman" w:hAnsi="Times New Roman"/>
          <w:sz w:val="26"/>
        </w:rPr>
        <w:t>.....................................................</w:t>
        <w:br/>
      </w:r>
      <w:r>
        <w:rPr>
          <w:rFonts w:ascii="Times New Roman" w:hAnsi="Times New Roman"/>
          <w:b/>
          <w:sz w:val="26"/>
        </w:rPr>
        <w:t xml:space="preserve">Mã số sinh viên: </w:t>
      </w:r>
      <w:r>
        <w:rPr>
          <w:rFonts w:ascii="Times New Roman" w:hAnsi="Times New Roman"/>
          <w:sz w:val="26"/>
        </w:rPr>
        <w:t>.....................................................</w:t>
        <w:br/>
      </w:r>
      <w:r>
        <w:rPr>
          <w:rFonts w:ascii="Times New Roman" w:hAnsi="Times New Roman"/>
          <w:b/>
          <w:sz w:val="26"/>
        </w:rPr>
        <w:t xml:space="preserve">Lớp / Khóa: </w:t>
      </w:r>
      <w:r>
        <w:rPr>
          <w:rFonts w:ascii="Times New Roman" w:hAnsi="Times New Roman"/>
          <w:sz w:val="26"/>
        </w:rPr>
        <w:t>.....................................................</w:t>
        <w:br/>
      </w:r>
    </w:p>
    <w:p>
      <w:pPr>
        <w:spacing w:before="600" w:after="0"/>
        <w:jc w:val="center"/>
      </w:pPr>
      <w:r>
        <w:rPr>
          <w:rFonts w:ascii="Times New Roman" w:hAnsi="Times New Roman"/>
          <w:b/>
          <w:sz w:val="26"/>
        </w:rPr>
        <w:t>HÀ NỘI, NĂM HỌC 2025 - 2026</w:t>
      </w:r>
    </w:p>
    <w:p>
      <w:r>
        <w:br w:type="page"/>
      </w:r>
    </w:p>
    <w:p>
      <w:pPr>
        <w:keepNext/>
        <w:spacing w:line="360" w:lineRule="auto" w:before="360" w:after="200"/>
        <w:jc w:val="center"/>
      </w:pPr>
      <w:r>
        <w:rPr>
          <w:rFonts w:ascii="Times New Roman" w:hAnsi="Times New Roman"/>
          <w:b/>
          <w:color w:val="A93226"/>
          <w:sz w:val="32"/>
        </w:rPr>
        <w:t>LỜI CẢM ƠN</w:t>
      </w:r>
    </w:p>
    <w:p>
      <w:pPr>
        <w:spacing w:line="360" w:lineRule="auto" w:before="120" w:after="120"/>
        <w:jc w:val="both"/>
      </w:pPr>
      <w:r>
        <w:rPr>
          <w:rFonts w:ascii="Times New Roman" w:hAnsi="Times New Roman"/>
          <w:i w:val="0"/>
          <w:color w:val="1E1E1E"/>
          <w:sz w:val="26"/>
        </w:rPr>
        <w:t>Trong suốt quá trình học tập, nghiên cứu và xây dựng đồ án môn học với đề tài "Xây dựng Hệ thống Quản lý Quán ăn và Điểm bán hàng trực tiếp (Hương Việt POS &amp; Restaurant Ops)", em đã nhận được sự định hướng, quan tâm giúp đỡ và chỉ dẫn tận tình từ quý Thầy Cô, bạn bè và gia đình.</w:t>
      </w:r>
    </w:p>
    <w:p>
      <w:pPr>
        <w:spacing w:line="360" w:lineRule="auto" w:before="120" w:after="120"/>
        <w:jc w:val="both"/>
      </w:pPr>
      <w:r>
        <w:rPr>
          <w:rFonts w:ascii="Times New Roman" w:hAnsi="Times New Roman"/>
          <w:i w:val="0"/>
          <w:color w:val="1E1E1E"/>
          <w:sz w:val="26"/>
        </w:rPr>
        <w:t>Lời đầu tiên, em xin bày tỏ lòng biết ơn sâu sắc và chân thành nhất tới toàn thể các Thầy Cô giáo trong Khoa Công nghệ Thông tin đã tận tâm truyền đạt những kiến thức chuyên môn vững chắc, phương pháp luận nghiên cứu khoa học và tư duy thiết kế phần mềm hiện đại trong suốt các năm học vừa qua.</w:t>
      </w:r>
    </w:p>
    <w:p>
      <w:pPr>
        <w:spacing w:line="360" w:lineRule="auto" w:before="120" w:after="120"/>
        <w:jc w:val="both"/>
      </w:pPr>
      <w:r>
        <w:rPr>
          <w:rFonts w:ascii="Times New Roman" w:hAnsi="Times New Roman"/>
          <w:i w:val="0"/>
          <w:color w:val="1E1E1E"/>
          <w:sz w:val="26"/>
        </w:rPr>
        <w:t>Đặc biệt, em xin gửi lời cảm ơn trân trọng nhất đến Giảng viên hướng dẫn môn học, người đã trực tiếp định hướng đề tài, giải đáp cặn kẽ các vướng mắc về mặt kiến trúc công nghệ, mô hình phân tích thiết kế và tận tình góp ý để em hoàn thiện sản phẩm phần mềm cũng như bản báo cáo này một cách chỉn chu, khoa học nhất.</w:t>
      </w:r>
    </w:p>
    <w:p>
      <w:pPr>
        <w:spacing w:line="360" w:lineRule="auto" w:before="120" w:after="120"/>
        <w:jc w:val="both"/>
      </w:pPr>
      <w:r>
        <w:rPr>
          <w:rFonts w:ascii="Times New Roman" w:hAnsi="Times New Roman"/>
          <w:i w:val="0"/>
          <w:color w:val="1E1E1E"/>
          <w:sz w:val="26"/>
        </w:rPr>
        <w:t>Dù đã dành nhiều tâm huyết và nỗ lực để hoàn thành đồ án một cách toàn diện nhất, song do giới hạn về mặt thời gian và kinh nghiệm thực tiễn, báo cáo chắc chắn khó tránh khỏi những thiếu sót nhất định. Em rất mong nhận được những lời nhận xét, đánh giá và đóng góp quý báu từ quý Thầy Cô trong hội đồng chấm đồ án để sản phẩm ngày càng hoàn thiện hơn, sẵn sàng ứng dụng hiệu quả vào hoạt động kinh doanh ẩm thực thực tế.</w:t>
      </w:r>
    </w:p>
    <w:p>
      <w:pPr>
        <w:spacing w:line="360" w:lineRule="auto" w:before="120" w:after="120"/>
        <w:jc w:val="both"/>
      </w:pPr>
      <w:r>
        <w:rPr>
          <w:rFonts w:ascii="Times New Roman" w:hAnsi="Times New Roman"/>
          <w:i w:val="0"/>
          <w:color w:val="1E1E1E"/>
          <w:sz w:val="26"/>
        </w:rPr>
        <w:t>Em xin kính chúc quý Thầy Cô luôn dồi dào sức khỏe, hạnh phúc và gặt hái được nhiều thành tựu rực rỡ trong sự nghiệp trồng người cao quý!</w:t>
      </w:r>
    </w:p>
    <w:p>
      <w:pPr>
        <w:spacing w:before="400" w:after="80"/>
        <w:jc w:val="right"/>
      </w:pPr>
      <w:r>
        <w:rPr>
          <w:i/>
        </w:rPr>
        <w:t>Hà Nội, ngày ... tháng ... năm 2026</w:t>
        <w:br/>
      </w:r>
      <w:r>
        <w:rPr>
          <w:b/>
        </w:rPr>
        <w:t>Sinh viên thực hiện</w:t>
        <w:br/>
      </w:r>
      <w:r>
        <w:rPr>
          <w:i/>
        </w:rPr>
        <w:t>(Ký và ghi rõ họ tên)</w:t>
      </w:r>
    </w:p>
    <w:p>
      <w:r>
        <w:br w:type="page"/>
      </w:r>
    </w:p>
    <w:p>
      <w:pPr>
        <w:keepNext/>
        <w:spacing w:line="360" w:lineRule="auto" w:before="360" w:after="200"/>
        <w:jc w:val="center"/>
      </w:pPr>
      <w:r>
        <w:rPr>
          <w:rFonts w:ascii="Times New Roman" w:hAnsi="Times New Roman"/>
          <w:b/>
          <w:color w:val="A93226"/>
          <w:sz w:val="32"/>
        </w:rPr>
        <w:t>MỤC LỤC</w:t>
      </w:r>
    </w:p>
    <w:p>
      <w:pPr>
        <w:spacing w:line="312" w:lineRule="auto" w:before="40" w:after="40"/>
      </w:pPr>
      <w:r>
        <w:rPr>
          <w:rFonts w:ascii="Times New Roman" w:hAnsi="Times New Roman"/>
          <w:b/>
          <w:sz w:val="24"/>
        </w:rPr>
        <w:t>LỜI CẢM ƠN</w:t>
      </w:r>
      <w:r>
        <w:rPr>
          <w:color w:val="A0A0A0"/>
        </w:rPr>
        <w:t xml:space="preserve"> ....................................................... </w:t>
      </w:r>
      <w:r>
        <w:rPr>
          <w:rFonts w:ascii="Times New Roman" w:hAnsi="Times New Roman"/>
          <w:b/>
          <w:sz w:val="24"/>
        </w:rPr>
        <w:t>i</w:t>
      </w:r>
    </w:p>
    <w:p>
      <w:pPr>
        <w:spacing w:line="312" w:lineRule="auto" w:before="40" w:after="40"/>
      </w:pPr>
      <w:r>
        <w:rPr>
          <w:rFonts w:ascii="Times New Roman" w:hAnsi="Times New Roman"/>
          <w:b/>
          <w:sz w:val="24"/>
        </w:rPr>
        <w:t>MỤC LỤC</w:t>
      </w:r>
      <w:r>
        <w:rPr>
          <w:color w:val="A0A0A0"/>
        </w:rPr>
        <w:t xml:space="preserve"> ............................................................. </w:t>
      </w:r>
      <w:r>
        <w:rPr>
          <w:rFonts w:ascii="Times New Roman" w:hAnsi="Times New Roman"/>
          <w:b/>
          <w:sz w:val="24"/>
        </w:rPr>
        <w:t>ii</w:t>
      </w:r>
    </w:p>
    <w:p>
      <w:pPr>
        <w:spacing w:line="312" w:lineRule="auto" w:before="40" w:after="40"/>
      </w:pPr>
      <w:r>
        <w:rPr>
          <w:rFonts w:ascii="Times New Roman" w:hAnsi="Times New Roman"/>
          <w:sz w:val="24"/>
        </w:rPr>
        <w:t>DANH MỤC CÁC CHỮ VIẾT TẮT</w:t>
      </w:r>
      <w:r>
        <w:rPr>
          <w:color w:val="A0A0A0"/>
        </w:rPr>
        <w:t xml:space="preserve"> ......................... </w:t>
      </w:r>
      <w:r>
        <w:rPr>
          <w:rFonts w:ascii="Times New Roman" w:hAnsi="Times New Roman"/>
          <w:b/>
          <w:sz w:val="24"/>
        </w:rPr>
        <w:t>iii</w:t>
      </w:r>
    </w:p>
    <w:p>
      <w:pPr>
        <w:spacing w:line="312" w:lineRule="auto" w:before="40" w:after="40"/>
      </w:pPr>
      <w:r>
        <w:rPr>
          <w:rFonts w:ascii="Times New Roman" w:hAnsi="Times New Roman"/>
          <w:sz w:val="24"/>
        </w:rPr>
        <w:t>DANH MỤC CÁC BẢNG</w:t>
      </w:r>
      <w:r>
        <w:rPr>
          <w:color w:val="A0A0A0"/>
        </w:rPr>
        <w:t xml:space="preserve"> ......................................... </w:t>
      </w:r>
      <w:r>
        <w:rPr>
          <w:rFonts w:ascii="Times New Roman" w:hAnsi="Times New Roman"/>
          <w:b/>
          <w:sz w:val="24"/>
        </w:rPr>
        <w:t>iv</w:t>
      </w:r>
    </w:p>
    <w:p>
      <w:pPr>
        <w:spacing w:line="312" w:lineRule="auto" w:before="40" w:after="40"/>
      </w:pPr>
      <w:r>
        <w:rPr>
          <w:rFonts w:ascii="Times New Roman" w:hAnsi="Times New Roman"/>
          <w:sz w:val="24"/>
        </w:rPr>
        <w:t>DANH MỤC CÁC HÌNH</w:t>
      </w:r>
      <w:r>
        <w:rPr>
          <w:color w:val="A0A0A0"/>
        </w:rPr>
        <w:t xml:space="preserve"> ......................................... </w:t>
      </w:r>
      <w:r>
        <w:rPr>
          <w:rFonts w:ascii="Times New Roman" w:hAnsi="Times New Roman"/>
          <w:b/>
          <w:sz w:val="24"/>
        </w:rPr>
        <w:t>v</w:t>
      </w:r>
    </w:p>
    <w:p>
      <w:pPr>
        <w:spacing w:line="312" w:lineRule="auto" w:before="40" w:after="40"/>
      </w:pPr>
      <w:r>
        <w:rPr>
          <w:rFonts w:ascii="Times New Roman" w:hAnsi="Times New Roman"/>
          <w:b/>
          <w:sz w:val="24"/>
        </w:rPr>
        <w:t>MỞ ĐẦU</w:t>
      </w:r>
      <w:r>
        <w:rPr>
          <w:color w:val="A0A0A0"/>
        </w:rPr>
        <w:t xml:space="preserve"> ............................................................... </w:t>
      </w:r>
      <w:r>
        <w:rPr>
          <w:rFonts w:ascii="Times New Roman" w:hAnsi="Times New Roman"/>
          <w:b/>
          <w:sz w:val="24"/>
        </w:rPr>
        <w:t>1</w:t>
      </w:r>
    </w:p>
    <w:p>
      <w:pPr>
        <w:spacing w:line="312" w:lineRule="auto" w:before="40" w:after="40"/>
      </w:pPr>
      <w:r>
        <w:rPr>
          <w:rFonts w:ascii="Times New Roman" w:hAnsi="Times New Roman"/>
          <w:sz w:val="24"/>
        </w:rPr>
        <w:t xml:space="preserve">   1. Lý do chọn đề tài</w:t>
      </w:r>
      <w:r>
        <w:rPr>
          <w:color w:val="A0A0A0"/>
        </w:rPr>
        <w:t xml:space="preserve"> ............................. </w:t>
      </w:r>
      <w:r>
        <w:rPr>
          <w:rFonts w:ascii="Times New Roman" w:hAnsi="Times New Roman"/>
          <w:b/>
          <w:sz w:val="24"/>
        </w:rPr>
        <w:t>1</w:t>
      </w:r>
    </w:p>
    <w:p>
      <w:pPr>
        <w:spacing w:line="312" w:lineRule="auto" w:before="40" w:after="40"/>
      </w:pPr>
      <w:r>
        <w:rPr>
          <w:rFonts w:ascii="Times New Roman" w:hAnsi="Times New Roman"/>
          <w:sz w:val="24"/>
        </w:rPr>
        <w:t xml:space="preserve">   2. Mục tiêu nghiên cứu của đồ án</w:t>
      </w:r>
      <w:r>
        <w:rPr>
          <w:color w:val="A0A0A0"/>
        </w:rPr>
        <w:t xml:space="preserve"> ..... </w:t>
      </w:r>
      <w:r>
        <w:rPr>
          <w:rFonts w:ascii="Times New Roman" w:hAnsi="Times New Roman"/>
          <w:b/>
          <w:sz w:val="24"/>
        </w:rPr>
        <w:t>2</w:t>
      </w:r>
    </w:p>
    <w:p>
      <w:pPr>
        <w:spacing w:line="312" w:lineRule="auto" w:before="40" w:after="40"/>
      </w:pPr>
      <w:r>
        <w:rPr>
          <w:rFonts w:ascii="Times New Roman" w:hAnsi="Times New Roman"/>
          <w:sz w:val="24"/>
        </w:rPr>
        <w:t xml:space="preserve">   3. Đối tượng và phạm vi nghiên cứu</w:t>
      </w:r>
      <w:r>
        <w:rPr>
          <w:color w:val="A0A0A0"/>
        </w:rPr>
        <w:t xml:space="preserve"> ..... </w:t>
      </w:r>
      <w:r>
        <w:rPr>
          <w:rFonts w:ascii="Times New Roman" w:hAnsi="Times New Roman"/>
          <w:b/>
          <w:sz w:val="24"/>
        </w:rPr>
        <w:t>2</w:t>
      </w:r>
    </w:p>
    <w:p>
      <w:pPr>
        <w:spacing w:line="312" w:lineRule="auto" w:before="40" w:after="40"/>
      </w:pPr>
      <w:r>
        <w:rPr>
          <w:rFonts w:ascii="Times New Roman" w:hAnsi="Times New Roman"/>
          <w:sz w:val="24"/>
        </w:rPr>
        <w:t xml:space="preserve">   4. Phương pháp nghiên cứu và công cụ sử dụng</w:t>
      </w:r>
      <w:r>
        <w:rPr>
          <w:color w:val="A0A0A0"/>
        </w:rPr>
        <w:t xml:space="preserve"> ..... </w:t>
      </w:r>
      <w:r>
        <w:rPr>
          <w:rFonts w:ascii="Times New Roman" w:hAnsi="Times New Roman"/>
          <w:b/>
          <w:sz w:val="24"/>
        </w:rPr>
        <w:t>3</w:t>
      </w:r>
    </w:p>
    <w:p>
      <w:pPr>
        <w:spacing w:line="312" w:lineRule="auto" w:before="40" w:after="40"/>
      </w:pPr>
      <w:r>
        <w:rPr>
          <w:rFonts w:ascii="Times New Roman" w:hAnsi="Times New Roman"/>
          <w:sz w:val="24"/>
        </w:rPr>
        <w:t xml:space="preserve">   5. Bố cục của báo cáo đồ án</w:t>
      </w:r>
      <w:r>
        <w:rPr>
          <w:color w:val="A0A0A0"/>
        </w:rPr>
        <w:t xml:space="preserve"> ............... </w:t>
      </w:r>
      <w:r>
        <w:rPr>
          <w:rFonts w:ascii="Times New Roman" w:hAnsi="Times New Roman"/>
          <w:b/>
          <w:sz w:val="24"/>
        </w:rPr>
        <w:t>3</w:t>
      </w:r>
    </w:p>
    <w:p>
      <w:pPr>
        <w:spacing w:line="312" w:lineRule="auto" w:before="40" w:after="40"/>
      </w:pPr>
      <w:r>
        <w:rPr>
          <w:rFonts w:ascii="Times New Roman" w:hAnsi="Times New Roman"/>
          <w:b/>
          <w:sz w:val="24"/>
        </w:rPr>
        <w:t>CHƯƠNG 1: TỔNG QUAN VỀ CÔNG NGHỆ VÀ CÔNG CỤ PHÁT TRIỂN</w:t>
      </w:r>
      <w:r>
        <w:rPr>
          <w:color w:val="A0A0A0"/>
        </w:rPr>
        <w:t xml:space="preserve"> ..... </w:t>
      </w:r>
      <w:r>
        <w:rPr>
          <w:rFonts w:ascii="Times New Roman" w:hAnsi="Times New Roman"/>
          <w:b/>
          <w:sz w:val="24"/>
        </w:rPr>
        <w:t>4</w:t>
      </w:r>
    </w:p>
    <w:p>
      <w:pPr>
        <w:spacing w:line="312" w:lineRule="auto" w:before="40" w:after="40"/>
      </w:pPr>
      <w:r>
        <w:rPr>
          <w:rFonts w:ascii="Times New Roman" w:hAnsi="Times New Roman"/>
          <w:sz w:val="24"/>
        </w:rPr>
        <w:t xml:space="preserve">   1.1. Tổng quan về bài toán quản lý quán ăn và mô hình bán lẻ F&amp;B</w:t>
      </w:r>
      <w:r>
        <w:rPr>
          <w:color w:val="A0A0A0"/>
        </w:rPr>
        <w:t xml:space="preserve"> ..... </w:t>
      </w:r>
      <w:r>
        <w:rPr>
          <w:rFonts w:ascii="Times New Roman" w:hAnsi="Times New Roman"/>
          <w:b/>
          <w:sz w:val="24"/>
        </w:rPr>
        <w:t>4</w:t>
      </w:r>
    </w:p>
    <w:p>
      <w:pPr>
        <w:spacing w:line="312" w:lineRule="auto" w:before="40" w:after="40"/>
      </w:pPr>
      <w:r>
        <w:rPr>
          <w:rFonts w:ascii="Times New Roman" w:hAnsi="Times New Roman"/>
          <w:sz w:val="24"/>
        </w:rPr>
        <w:t xml:space="preserve">   1.2. Công nghệ nền tảng phía Backend</w:t>
      </w:r>
      <w:r>
        <w:rPr>
          <w:color w:val="A0A0A0"/>
        </w:rPr>
        <w:t xml:space="preserve"> ..... </w:t>
      </w:r>
      <w:r>
        <w:rPr>
          <w:rFonts w:ascii="Times New Roman" w:hAnsi="Times New Roman"/>
          <w:b/>
          <w:sz w:val="24"/>
        </w:rPr>
        <w:t>5</w:t>
      </w:r>
    </w:p>
    <w:p>
      <w:pPr>
        <w:spacing w:line="312" w:lineRule="auto" w:before="40" w:after="40"/>
      </w:pPr>
      <w:r>
        <w:rPr>
          <w:rFonts w:ascii="Times New Roman" w:hAnsi="Times New Roman"/>
          <w:sz w:val="24"/>
        </w:rPr>
        <w:t xml:space="preserve">      1.2.1. Ngôn ngữ Java 21 LTS</w:t>
      </w:r>
      <w:r>
        <w:rPr>
          <w:color w:val="A0A0A0"/>
        </w:rPr>
        <w:t xml:space="preserve"> ......... </w:t>
      </w:r>
      <w:r>
        <w:rPr>
          <w:rFonts w:ascii="Times New Roman" w:hAnsi="Times New Roman"/>
          <w:b/>
          <w:sz w:val="24"/>
        </w:rPr>
        <w:t>5</w:t>
      </w:r>
    </w:p>
    <w:p>
      <w:pPr>
        <w:spacing w:line="312" w:lineRule="auto" w:before="40" w:after="40"/>
      </w:pPr>
      <w:r>
        <w:rPr>
          <w:rFonts w:ascii="Times New Roman" w:hAnsi="Times New Roman"/>
          <w:sz w:val="24"/>
        </w:rPr>
        <w:t xml:space="preserve">      1.2.2. Khung ứng dụng Spring Boot 3.3.4</w:t>
      </w:r>
      <w:r>
        <w:rPr>
          <w:color w:val="A0A0A0"/>
        </w:rPr>
        <w:t xml:space="preserve"> ..... </w:t>
      </w:r>
      <w:r>
        <w:rPr>
          <w:rFonts w:ascii="Times New Roman" w:hAnsi="Times New Roman"/>
          <w:b/>
          <w:sz w:val="24"/>
        </w:rPr>
        <w:t>6</w:t>
      </w:r>
    </w:p>
    <w:p>
      <w:pPr>
        <w:spacing w:line="312" w:lineRule="auto" w:before="40" w:after="40"/>
      </w:pPr>
      <w:r>
        <w:rPr>
          <w:rFonts w:ascii="Times New Roman" w:hAnsi="Times New Roman"/>
          <w:sz w:val="24"/>
        </w:rPr>
        <w:t xml:space="preserve">      1.2.3. Cơ chế xác thực Spring Security &amp; JWT</w:t>
      </w:r>
      <w:r>
        <w:rPr>
          <w:color w:val="A0A0A0"/>
        </w:rPr>
        <w:t xml:space="preserve"> ..... </w:t>
      </w:r>
      <w:r>
        <w:rPr>
          <w:rFonts w:ascii="Times New Roman" w:hAnsi="Times New Roman"/>
          <w:b/>
          <w:sz w:val="24"/>
        </w:rPr>
        <w:t>7</w:t>
      </w:r>
    </w:p>
    <w:p>
      <w:pPr>
        <w:spacing w:line="312" w:lineRule="auto" w:before="40" w:after="40"/>
      </w:pPr>
      <w:r>
        <w:rPr>
          <w:rFonts w:ascii="Times New Roman" w:hAnsi="Times New Roman"/>
          <w:sz w:val="24"/>
        </w:rPr>
        <w:t xml:space="preserve">   1.3. Công nghệ nền tảng phía Frontend</w:t>
      </w:r>
      <w:r>
        <w:rPr>
          <w:color w:val="A0A0A0"/>
        </w:rPr>
        <w:t xml:space="preserve"> ..... </w:t>
      </w:r>
      <w:r>
        <w:rPr>
          <w:rFonts w:ascii="Times New Roman" w:hAnsi="Times New Roman"/>
          <w:b/>
          <w:sz w:val="24"/>
        </w:rPr>
        <w:t>8</w:t>
      </w:r>
    </w:p>
    <w:p>
      <w:pPr>
        <w:spacing w:line="312" w:lineRule="auto" w:before="40" w:after="40"/>
      </w:pPr>
      <w:r>
        <w:rPr>
          <w:rFonts w:ascii="Times New Roman" w:hAnsi="Times New Roman"/>
          <w:sz w:val="24"/>
        </w:rPr>
        <w:t xml:space="preserve">      1.3.1. Thư viện React 18 và ngôn ngữ TypeScript</w:t>
      </w:r>
      <w:r>
        <w:rPr>
          <w:color w:val="A0A0A0"/>
        </w:rPr>
        <w:t xml:space="preserve"> ..... </w:t>
      </w:r>
      <w:r>
        <w:rPr>
          <w:rFonts w:ascii="Times New Roman" w:hAnsi="Times New Roman"/>
          <w:b/>
          <w:sz w:val="24"/>
        </w:rPr>
        <w:t>8</w:t>
      </w:r>
    </w:p>
    <w:p>
      <w:pPr>
        <w:spacing w:line="312" w:lineRule="auto" w:before="40" w:after="40"/>
      </w:pPr>
      <w:r>
        <w:rPr>
          <w:rFonts w:ascii="Times New Roman" w:hAnsi="Times New Roman"/>
          <w:sz w:val="24"/>
        </w:rPr>
        <w:t xml:space="preserve">      1.3.2. Công cụ đóng gói hiện đại Vite 5</w:t>
      </w:r>
      <w:r>
        <w:rPr>
          <w:color w:val="A0A0A0"/>
        </w:rPr>
        <w:t xml:space="preserve"> ..... </w:t>
      </w:r>
      <w:r>
        <w:rPr>
          <w:rFonts w:ascii="Times New Roman" w:hAnsi="Times New Roman"/>
          <w:b/>
          <w:sz w:val="24"/>
        </w:rPr>
        <w:t>9</w:t>
      </w:r>
    </w:p>
    <w:p>
      <w:pPr>
        <w:spacing w:line="312" w:lineRule="auto" w:before="40" w:after="40"/>
      </w:pPr>
      <w:r>
        <w:rPr>
          <w:rFonts w:ascii="Times New Roman" w:hAnsi="Times New Roman"/>
          <w:sz w:val="24"/>
        </w:rPr>
        <w:t xml:space="preserve">      1.3.3. Phong cách thiết kế giao diện Glassmorphism và tối ưu UX POS</w:t>
      </w:r>
      <w:r>
        <w:rPr>
          <w:color w:val="A0A0A0"/>
        </w:rPr>
        <w:t xml:space="preserve"> ..... </w:t>
      </w:r>
      <w:r>
        <w:rPr>
          <w:rFonts w:ascii="Times New Roman" w:hAnsi="Times New Roman"/>
          <w:b/>
          <w:sz w:val="24"/>
        </w:rPr>
        <w:t>9</w:t>
      </w:r>
    </w:p>
    <w:p>
      <w:pPr>
        <w:spacing w:line="312" w:lineRule="auto" w:before="40" w:after="40"/>
      </w:pPr>
      <w:r>
        <w:rPr>
          <w:rFonts w:ascii="Times New Roman" w:hAnsi="Times New Roman"/>
          <w:sz w:val="24"/>
        </w:rPr>
        <w:t xml:space="preserve">   1.4. Hệ quản trị cơ sở dữ liệu MySQL 8.0 &amp; Quản lý Migration Flyway</w:t>
      </w:r>
      <w:r>
        <w:rPr>
          <w:color w:val="A0A0A0"/>
        </w:rPr>
        <w:t xml:space="preserve"> ..... </w:t>
      </w:r>
      <w:r>
        <w:rPr>
          <w:rFonts w:ascii="Times New Roman" w:hAnsi="Times New Roman"/>
          <w:b/>
          <w:sz w:val="24"/>
        </w:rPr>
        <w:t>10</w:t>
      </w:r>
    </w:p>
    <w:p>
      <w:pPr>
        <w:spacing w:line="312" w:lineRule="auto" w:before="40" w:after="40"/>
      </w:pPr>
      <w:r>
        <w:rPr>
          <w:rFonts w:ascii="Times New Roman" w:hAnsi="Times New Roman"/>
          <w:sz w:val="24"/>
        </w:rPr>
        <w:t xml:space="preserve">   1.5. Cổng thanh toán mã quét chuẩn quốc gia VietQR</w:t>
      </w:r>
      <w:r>
        <w:rPr>
          <w:color w:val="A0A0A0"/>
        </w:rPr>
        <w:t xml:space="preserve"> ..... </w:t>
      </w:r>
      <w:r>
        <w:rPr>
          <w:rFonts w:ascii="Times New Roman" w:hAnsi="Times New Roman"/>
          <w:b/>
          <w:sz w:val="24"/>
        </w:rPr>
        <w:t>11</w:t>
      </w:r>
    </w:p>
    <w:p>
      <w:pPr>
        <w:spacing w:line="312" w:lineRule="auto" w:before="40" w:after="40"/>
      </w:pPr>
      <w:r>
        <w:rPr>
          <w:rFonts w:ascii="Times New Roman" w:hAnsi="Times New Roman"/>
          <w:b/>
          <w:sz w:val="24"/>
        </w:rPr>
        <w:t>CHƯƠNG 2: PHÂN TÍCH VÀ THIẾT KẾ HỆ THỐNG</w:t>
      </w:r>
      <w:r>
        <w:rPr>
          <w:color w:val="A0A0A0"/>
        </w:rPr>
        <w:t xml:space="preserve"> ..... </w:t>
      </w:r>
      <w:r>
        <w:rPr>
          <w:rFonts w:ascii="Times New Roman" w:hAnsi="Times New Roman"/>
          <w:b/>
          <w:sz w:val="24"/>
        </w:rPr>
        <w:t>12</w:t>
      </w:r>
    </w:p>
    <w:p>
      <w:pPr>
        <w:spacing w:line="312" w:lineRule="auto" w:before="40" w:after="40"/>
      </w:pPr>
      <w:r>
        <w:rPr>
          <w:rFonts w:ascii="Times New Roman" w:hAnsi="Times New Roman"/>
          <w:sz w:val="24"/>
        </w:rPr>
        <w:t xml:space="preserve">   2.1. Mô tả bài toán quán ăn</w:t>
      </w:r>
      <w:r>
        <w:rPr>
          <w:color w:val="A0A0A0"/>
        </w:rPr>
        <w:t xml:space="preserve"> ............... </w:t>
      </w:r>
      <w:r>
        <w:rPr>
          <w:rFonts w:ascii="Times New Roman" w:hAnsi="Times New Roman"/>
          <w:b/>
          <w:sz w:val="24"/>
        </w:rPr>
        <w:t>12</w:t>
      </w:r>
    </w:p>
    <w:p>
      <w:pPr>
        <w:spacing w:line="312" w:lineRule="auto" w:before="40" w:after="40"/>
      </w:pPr>
      <w:r>
        <w:rPr>
          <w:rFonts w:ascii="Times New Roman" w:hAnsi="Times New Roman"/>
          <w:sz w:val="24"/>
        </w:rPr>
        <w:t xml:space="preserve">   2.2. Yêu cầu bài toán</w:t>
      </w:r>
      <w:r>
        <w:rPr>
          <w:color w:val="A0A0A0"/>
        </w:rPr>
        <w:t xml:space="preserve"> ........................... </w:t>
      </w:r>
      <w:r>
        <w:rPr>
          <w:rFonts w:ascii="Times New Roman" w:hAnsi="Times New Roman"/>
          <w:b/>
          <w:sz w:val="24"/>
        </w:rPr>
        <w:t>13</w:t>
      </w:r>
    </w:p>
    <w:p>
      <w:pPr>
        <w:spacing w:line="312" w:lineRule="auto" w:before="40" w:after="40"/>
      </w:pPr>
      <w:r>
        <w:rPr>
          <w:rFonts w:ascii="Times New Roman" w:hAnsi="Times New Roman"/>
          <w:sz w:val="24"/>
        </w:rPr>
        <w:t xml:space="preserve">      2.2.1. Yêu cầu chức năng</w:t>
      </w:r>
      <w:r>
        <w:rPr>
          <w:color w:val="A0A0A0"/>
        </w:rPr>
        <w:t xml:space="preserve"> ............... </w:t>
      </w:r>
      <w:r>
        <w:rPr>
          <w:rFonts w:ascii="Times New Roman" w:hAnsi="Times New Roman"/>
          <w:b/>
          <w:sz w:val="24"/>
        </w:rPr>
        <w:t>13</w:t>
      </w:r>
    </w:p>
    <w:p>
      <w:pPr>
        <w:spacing w:line="312" w:lineRule="auto" w:before="40" w:after="40"/>
      </w:pPr>
      <w:r>
        <w:rPr>
          <w:rFonts w:ascii="Times New Roman" w:hAnsi="Times New Roman"/>
          <w:sz w:val="24"/>
        </w:rPr>
        <w:t xml:space="preserve">      2.2.2. Yêu cầu phi chức năng</w:t>
      </w:r>
      <w:r>
        <w:rPr>
          <w:color w:val="A0A0A0"/>
        </w:rPr>
        <w:t xml:space="preserve"> ....... </w:t>
      </w:r>
      <w:r>
        <w:rPr>
          <w:rFonts w:ascii="Times New Roman" w:hAnsi="Times New Roman"/>
          <w:b/>
          <w:sz w:val="24"/>
        </w:rPr>
        <w:t>14</w:t>
      </w:r>
    </w:p>
    <w:p>
      <w:pPr>
        <w:spacing w:line="312" w:lineRule="auto" w:before="40" w:after="40"/>
      </w:pPr>
      <w:r>
        <w:rPr>
          <w:rFonts w:ascii="Times New Roman" w:hAnsi="Times New Roman"/>
          <w:sz w:val="24"/>
        </w:rPr>
        <w:t xml:space="preserve">   2.3. Kiến trúc tổng thể hệ thống</w:t>
      </w:r>
      <w:r>
        <w:rPr>
          <w:color w:val="A0A0A0"/>
        </w:rPr>
        <w:t xml:space="preserve"> ..... </w:t>
      </w:r>
      <w:r>
        <w:rPr>
          <w:rFonts w:ascii="Times New Roman" w:hAnsi="Times New Roman"/>
          <w:b/>
          <w:sz w:val="24"/>
        </w:rPr>
        <w:t>14</w:t>
      </w:r>
    </w:p>
    <w:p>
      <w:pPr>
        <w:spacing w:line="312" w:lineRule="auto" w:before="40" w:after="40"/>
      </w:pPr>
      <w:r>
        <w:rPr>
          <w:rFonts w:ascii="Times New Roman" w:hAnsi="Times New Roman"/>
          <w:sz w:val="24"/>
        </w:rPr>
        <w:t xml:space="preserve">   2.4. Biểu đồ Use Case</w:t>
      </w:r>
      <w:r>
        <w:rPr>
          <w:color w:val="A0A0A0"/>
        </w:rPr>
        <w:t xml:space="preserve"> ........................... </w:t>
      </w:r>
      <w:r>
        <w:rPr>
          <w:rFonts w:ascii="Times New Roman" w:hAnsi="Times New Roman"/>
          <w:b/>
          <w:sz w:val="24"/>
        </w:rPr>
        <w:t>15</w:t>
      </w:r>
    </w:p>
    <w:p>
      <w:pPr>
        <w:spacing w:line="312" w:lineRule="auto" w:before="40" w:after="40"/>
      </w:pPr>
      <w:r>
        <w:rPr>
          <w:rFonts w:ascii="Times New Roman" w:hAnsi="Times New Roman"/>
          <w:sz w:val="24"/>
        </w:rPr>
        <w:t xml:space="preserve">      2.4.1. Biểu đồ Use Case tổng quát</w:t>
      </w:r>
      <w:r>
        <w:rPr>
          <w:color w:val="A0A0A0"/>
        </w:rPr>
        <w:t xml:space="preserve"> ..... </w:t>
      </w:r>
      <w:r>
        <w:rPr>
          <w:rFonts w:ascii="Times New Roman" w:hAnsi="Times New Roman"/>
          <w:b/>
          <w:sz w:val="24"/>
        </w:rPr>
        <w:t>15</w:t>
      </w:r>
    </w:p>
    <w:p>
      <w:pPr>
        <w:spacing w:line="312" w:lineRule="auto" w:before="40" w:after="40"/>
      </w:pPr>
      <w:r>
        <w:rPr>
          <w:rFonts w:ascii="Times New Roman" w:hAnsi="Times New Roman"/>
          <w:sz w:val="24"/>
        </w:rPr>
        <w:t xml:space="preserve">      2.4.2. Biểu đồ Use Case phân hệ Quản trị viên (Admin)</w:t>
      </w:r>
      <w:r>
        <w:rPr>
          <w:color w:val="A0A0A0"/>
        </w:rPr>
        <w:t xml:space="preserve"> ..... </w:t>
      </w:r>
      <w:r>
        <w:rPr>
          <w:rFonts w:ascii="Times New Roman" w:hAnsi="Times New Roman"/>
          <w:b/>
          <w:sz w:val="24"/>
        </w:rPr>
        <w:t>16</w:t>
      </w:r>
    </w:p>
    <w:p>
      <w:pPr>
        <w:spacing w:line="312" w:lineRule="auto" w:before="40" w:after="40"/>
      </w:pPr>
      <w:r>
        <w:rPr>
          <w:rFonts w:ascii="Times New Roman" w:hAnsi="Times New Roman"/>
          <w:sz w:val="24"/>
        </w:rPr>
        <w:t xml:space="preserve">      2.4.3. Biểu đồ Use Case phân hệ Nhân viên (Staff / Thu ngân / Phục vụ)</w:t>
      </w:r>
      <w:r>
        <w:rPr>
          <w:color w:val="A0A0A0"/>
        </w:rPr>
        <w:t xml:space="preserve"> ..... </w:t>
      </w:r>
      <w:r>
        <w:rPr>
          <w:rFonts w:ascii="Times New Roman" w:hAnsi="Times New Roman"/>
          <w:b/>
          <w:sz w:val="24"/>
        </w:rPr>
        <w:t>17</w:t>
      </w:r>
    </w:p>
    <w:p>
      <w:pPr>
        <w:spacing w:line="312" w:lineRule="auto" w:before="40" w:after="40"/>
      </w:pPr>
      <w:r>
        <w:rPr>
          <w:rFonts w:ascii="Times New Roman" w:hAnsi="Times New Roman"/>
          <w:sz w:val="24"/>
        </w:rPr>
        <w:t xml:space="preserve">   2.5. Mô tả chi tiết các Use Case chính</w:t>
      </w:r>
      <w:r>
        <w:rPr>
          <w:color w:val="A0A0A0"/>
        </w:rPr>
        <w:t xml:space="preserve"> ..... </w:t>
      </w:r>
      <w:r>
        <w:rPr>
          <w:rFonts w:ascii="Times New Roman" w:hAnsi="Times New Roman"/>
          <w:b/>
          <w:sz w:val="24"/>
        </w:rPr>
        <w:t>18</w:t>
      </w:r>
    </w:p>
    <w:p>
      <w:pPr>
        <w:spacing w:line="312" w:lineRule="auto" w:before="40" w:after="40"/>
      </w:pPr>
      <w:r>
        <w:rPr>
          <w:rFonts w:ascii="Times New Roman" w:hAnsi="Times New Roman"/>
          <w:sz w:val="24"/>
        </w:rPr>
        <w:t xml:space="preserve">   2.6. Thiết kế Backend hệ thống</w:t>
      </w:r>
      <w:r>
        <w:rPr>
          <w:color w:val="A0A0A0"/>
        </w:rPr>
        <w:t xml:space="preserve"> ......... </w:t>
      </w:r>
      <w:r>
        <w:rPr>
          <w:rFonts w:ascii="Times New Roman" w:hAnsi="Times New Roman"/>
          <w:b/>
          <w:sz w:val="24"/>
        </w:rPr>
        <w:t>22</w:t>
      </w:r>
    </w:p>
    <w:p>
      <w:pPr>
        <w:spacing w:line="312" w:lineRule="auto" w:before="40" w:after="40"/>
      </w:pPr>
      <w:r>
        <w:rPr>
          <w:rFonts w:ascii="Times New Roman" w:hAnsi="Times New Roman"/>
          <w:sz w:val="24"/>
        </w:rPr>
        <w:t xml:space="preserve">      2.6.1. Thiết kế biểu đồ trình tự (Sequence Diagrams)</w:t>
      </w:r>
      <w:r>
        <w:rPr>
          <w:color w:val="A0A0A0"/>
        </w:rPr>
        <w:t xml:space="preserve"> ..... </w:t>
      </w:r>
      <w:r>
        <w:rPr>
          <w:rFonts w:ascii="Times New Roman" w:hAnsi="Times New Roman"/>
          <w:b/>
          <w:sz w:val="24"/>
        </w:rPr>
        <w:t>22</w:t>
      </w:r>
    </w:p>
    <w:p>
      <w:pPr>
        <w:spacing w:line="312" w:lineRule="auto" w:before="40" w:after="40"/>
      </w:pPr>
      <w:r>
        <w:rPr>
          <w:rFonts w:ascii="Times New Roman" w:hAnsi="Times New Roman"/>
          <w:sz w:val="24"/>
        </w:rPr>
        <w:t xml:space="preserve">      2.6.2. Thiết kế biểu đồ lớp phân tích (VOPC Diagrams)</w:t>
      </w:r>
      <w:r>
        <w:rPr>
          <w:color w:val="A0A0A0"/>
        </w:rPr>
        <w:t xml:space="preserve"> ..... </w:t>
      </w:r>
      <w:r>
        <w:rPr>
          <w:rFonts w:ascii="Times New Roman" w:hAnsi="Times New Roman"/>
          <w:b/>
          <w:sz w:val="24"/>
        </w:rPr>
        <w:t>24</w:t>
      </w:r>
    </w:p>
    <w:p>
      <w:pPr>
        <w:spacing w:line="312" w:lineRule="auto" w:before="40" w:after="40"/>
      </w:pPr>
      <w:r>
        <w:rPr>
          <w:rFonts w:ascii="Times New Roman" w:hAnsi="Times New Roman"/>
          <w:sz w:val="24"/>
        </w:rPr>
        <w:t xml:space="preserve">      2.6.3. Thiết kế cơ sở dữ liệu</w:t>
      </w:r>
      <w:r>
        <w:rPr>
          <w:color w:val="A0A0A0"/>
        </w:rPr>
        <w:t xml:space="preserve"> ..... </w:t>
      </w:r>
      <w:r>
        <w:rPr>
          <w:rFonts w:ascii="Times New Roman" w:hAnsi="Times New Roman"/>
          <w:b/>
          <w:sz w:val="24"/>
        </w:rPr>
        <w:t>25</w:t>
      </w:r>
    </w:p>
    <w:p>
      <w:pPr>
        <w:spacing w:line="312" w:lineRule="auto" w:before="40" w:after="40"/>
      </w:pPr>
      <w:r>
        <w:rPr>
          <w:rFonts w:ascii="Times New Roman" w:hAnsi="Times New Roman"/>
          <w:b/>
          <w:sz w:val="24"/>
        </w:rPr>
        <w:t>CHƯƠNG 3: CÀI ĐẶT VÀ THỬ NGHIỆM HỆ THỐNG</w:t>
      </w:r>
      <w:r>
        <w:rPr>
          <w:color w:val="A0A0A0"/>
        </w:rPr>
        <w:t xml:space="preserve"> ..... </w:t>
      </w:r>
      <w:r>
        <w:rPr>
          <w:rFonts w:ascii="Times New Roman" w:hAnsi="Times New Roman"/>
          <w:b/>
          <w:sz w:val="24"/>
        </w:rPr>
        <w:t>28</w:t>
      </w:r>
    </w:p>
    <w:p>
      <w:pPr>
        <w:spacing w:line="312" w:lineRule="auto" w:before="40" w:after="40"/>
      </w:pPr>
      <w:r>
        <w:rPr>
          <w:rFonts w:ascii="Times New Roman" w:hAnsi="Times New Roman"/>
          <w:sz w:val="24"/>
        </w:rPr>
        <w:t xml:space="preserve">   3.1. Môi trường triển khai và vận hành hệ thống</w:t>
      </w:r>
      <w:r>
        <w:rPr>
          <w:color w:val="A0A0A0"/>
        </w:rPr>
        <w:t xml:space="preserve"> ..... </w:t>
      </w:r>
      <w:r>
        <w:rPr>
          <w:rFonts w:ascii="Times New Roman" w:hAnsi="Times New Roman"/>
          <w:b/>
          <w:sz w:val="24"/>
        </w:rPr>
        <w:t>28</w:t>
      </w:r>
    </w:p>
    <w:p>
      <w:pPr>
        <w:spacing w:line="312" w:lineRule="auto" w:before="40" w:after="40"/>
      </w:pPr>
      <w:r>
        <w:rPr>
          <w:rFonts w:ascii="Times New Roman" w:hAnsi="Times New Roman"/>
          <w:sz w:val="24"/>
        </w:rPr>
        <w:t xml:space="preserve">   3.2. Giao diện các chức năng chính của hệ thống</w:t>
      </w:r>
      <w:r>
        <w:rPr>
          <w:color w:val="A0A0A0"/>
        </w:rPr>
        <w:t xml:space="preserve"> ..... </w:t>
      </w:r>
      <w:r>
        <w:rPr>
          <w:rFonts w:ascii="Times New Roman" w:hAnsi="Times New Roman"/>
          <w:b/>
          <w:sz w:val="24"/>
        </w:rPr>
        <w:t>29</w:t>
      </w:r>
    </w:p>
    <w:p>
      <w:pPr>
        <w:spacing w:line="312" w:lineRule="auto" w:before="40" w:after="40"/>
      </w:pPr>
      <w:r>
        <w:rPr>
          <w:rFonts w:ascii="Times New Roman" w:hAnsi="Times New Roman"/>
          <w:sz w:val="24"/>
        </w:rPr>
        <w:t xml:space="preserve">   3.3. Kịch bản kiểm thử hệ thống (Test Cases)</w:t>
      </w:r>
      <w:r>
        <w:rPr>
          <w:color w:val="A0A0A0"/>
        </w:rPr>
        <w:t xml:space="preserve"> ..... </w:t>
      </w:r>
      <w:r>
        <w:rPr>
          <w:rFonts w:ascii="Times New Roman" w:hAnsi="Times New Roman"/>
          <w:b/>
          <w:sz w:val="24"/>
        </w:rPr>
        <w:t>33</w:t>
      </w:r>
    </w:p>
    <w:p>
      <w:pPr>
        <w:spacing w:line="312" w:lineRule="auto" w:before="40" w:after="40"/>
      </w:pPr>
      <w:r>
        <w:rPr>
          <w:rFonts w:ascii="Times New Roman" w:hAnsi="Times New Roman"/>
          <w:b/>
          <w:sz w:val="24"/>
        </w:rPr>
        <w:t>KẾT LUẬN VÀ HƯỚNG PHÁT TRIỂN</w:t>
      </w:r>
      <w:r>
        <w:rPr>
          <w:color w:val="A0A0A0"/>
        </w:rPr>
        <w:t xml:space="preserve"> ................... </w:t>
      </w:r>
      <w:r>
        <w:rPr>
          <w:rFonts w:ascii="Times New Roman" w:hAnsi="Times New Roman"/>
          <w:b/>
          <w:sz w:val="24"/>
        </w:rPr>
        <w:t>36</w:t>
      </w:r>
    </w:p>
    <w:p>
      <w:pPr>
        <w:spacing w:line="312" w:lineRule="auto" w:before="40" w:after="40"/>
      </w:pPr>
      <w:r>
        <w:rPr>
          <w:rFonts w:ascii="Times New Roman" w:hAnsi="Times New Roman"/>
          <w:sz w:val="24"/>
        </w:rPr>
        <w:t xml:space="preserve">   1. Đánh giá kết quả đạt được</w:t>
      </w:r>
      <w:r>
        <w:rPr>
          <w:color w:val="A0A0A0"/>
        </w:rPr>
        <w:t xml:space="preserve"> ............. </w:t>
      </w:r>
      <w:r>
        <w:rPr>
          <w:rFonts w:ascii="Times New Roman" w:hAnsi="Times New Roman"/>
          <w:b/>
          <w:sz w:val="24"/>
        </w:rPr>
        <w:t>36</w:t>
      </w:r>
    </w:p>
    <w:p>
      <w:pPr>
        <w:spacing w:line="312" w:lineRule="auto" w:before="40" w:after="40"/>
      </w:pPr>
      <w:r>
        <w:rPr>
          <w:rFonts w:ascii="Times New Roman" w:hAnsi="Times New Roman"/>
          <w:sz w:val="24"/>
        </w:rPr>
        <w:t xml:space="preserve">   2. Hạn chế của hệ thống</w:t>
      </w:r>
      <w:r>
        <w:rPr>
          <w:color w:val="A0A0A0"/>
        </w:rPr>
        <w:t xml:space="preserve"> ....................... </w:t>
      </w:r>
      <w:r>
        <w:rPr>
          <w:rFonts w:ascii="Times New Roman" w:hAnsi="Times New Roman"/>
          <w:b/>
          <w:sz w:val="24"/>
        </w:rPr>
        <w:t>36</w:t>
      </w:r>
    </w:p>
    <w:p>
      <w:pPr>
        <w:spacing w:line="312" w:lineRule="auto" w:before="40" w:after="40"/>
      </w:pPr>
      <w:r>
        <w:rPr>
          <w:rFonts w:ascii="Times New Roman" w:hAnsi="Times New Roman"/>
          <w:sz w:val="24"/>
        </w:rPr>
        <w:t xml:space="preserve">   3. Hướng phát triển trong tương lai</w:t>
      </w:r>
      <w:r>
        <w:rPr>
          <w:color w:val="A0A0A0"/>
        </w:rPr>
        <w:t xml:space="preserve"> ..... </w:t>
      </w:r>
      <w:r>
        <w:rPr>
          <w:rFonts w:ascii="Times New Roman" w:hAnsi="Times New Roman"/>
          <w:b/>
          <w:sz w:val="24"/>
        </w:rPr>
        <w:t>37</w:t>
      </w:r>
    </w:p>
    <w:p>
      <w:pPr>
        <w:spacing w:line="312" w:lineRule="auto" w:before="40" w:after="40"/>
      </w:pPr>
      <w:r>
        <w:rPr>
          <w:rFonts w:ascii="Times New Roman" w:hAnsi="Times New Roman"/>
          <w:b/>
          <w:sz w:val="24"/>
        </w:rPr>
        <w:t>TÀI LIỆU THAM KHẢO</w:t>
      </w:r>
      <w:r>
        <w:rPr>
          <w:color w:val="A0A0A0"/>
        </w:rPr>
        <w:t xml:space="preserve"> ....................................... </w:t>
      </w:r>
      <w:r>
        <w:rPr>
          <w:rFonts w:ascii="Times New Roman" w:hAnsi="Times New Roman"/>
          <w:b/>
          <w:sz w:val="24"/>
        </w:rPr>
        <w:t>38</w:t>
      </w:r>
    </w:p>
    <w:p>
      <w:r>
        <w:br w:type="page"/>
      </w:r>
    </w:p>
    <w:p>
      <w:pPr>
        <w:keepNext/>
        <w:spacing w:line="360" w:lineRule="auto" w:before="360" w:after="200"/>
        <w:jc w:val="center"/>
      </w:pPr>
      <w:r>
        <w:rPr>
          <w:rFonts w:ascii="Times New Roman" w:hAnsi="Times New Roman"/>
          <w:b/>
          <w:color w:val="A93226"/>
          <w:sz w:val="32"/>
        </w:rPr>
        <w:t>DANH MỤC CÁC CHỮ VIẾT TẮT</w:t>
      </w:r>
    </w:p>
    <w:p>
      <w:pPr>
        <w:keepNext/>
        <w:spacing w:line="360" w:lineRule="auto" w:before="240" w:after="120"/>
        <w:jc w:val="center"/>
      </w:pPr>
      <w:r>
        <w:rPr>
          <w:rFonts w:ascii="Times New Roman" w:hAnsi="Times New Roman"/>
          <w:i/>
          <w:sz w:val="24"/>
        </w:rPr>
        <w:t xml:space="preserve">Bảng 0.1. </w:t>
      </w:r>
      <w:r>
        <w:rPr>
          <w:rFonts w:ascii="Times New Roman" w:hAnsi="Times New Roman"/>
          <w:sz w:val="24"/>
        </w:rPr>
        <w:t>Danh mục các thuật ngữ và chữ viết tắt</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929"/>
        <w:gridCol w:w="2929"/>
        <w:gridCol w:w="2929"/>
      </w:tblGrid>
      <w:tr>
        <w:tc>
          <w:tcPr>
            <w:tcW w:type="dxa" w:w="1417"/>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Từ viết tắt</w:t>
            </w:r>
          </w:p>
        </w:tc>
        <w:tc>
          <w:tcPr>
            <w:tcW w:type="dxa" w:w="3402"/>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tiếng Anh đầy đủ</w:t>
            </w:r>
          </w:p>
        </w:tc>
        <w:tc>
          <w:tcPr>
            <w:tcW w:type="dxa" w:w="3969"/>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chuyên môn trong đồ án</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API</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Application Programming Interface</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Giao diện lập trình ứng dụng kết nối Frontend và Backend</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CORS</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Cross-Origin Resource Sharing</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Cơ chế chia sẻ tài nguyên giữa các nguồn gốc khác nhau</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CSS</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Cascading Style Sheets</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Ngôn ngữ định dạng và bố cục giao diện trang web</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DTO</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Data Transfer Object</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Đối tượng truyền dữ liệu giữa tầng Controller và Service</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ERD</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Entity Relationship Diagram</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Sơ đồ quan hệ thực thể mô tả cấu trúc cơ sở dữ liệu</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F&amp;B</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Food and Beverage</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Ngành kinh doanh dịch vụ ẩm thực và đồ uống</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JWT</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JSON Web Token</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Chuẩn mã hóa thông tin xác thực phiên làm việc phi trạng thái</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ORM</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Object-Relational Mapping</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Kỹ thuật ánh xạ giữa đối tượng mã nguồn và bảng cơ sở dữ liệu</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POS</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Point of Sale</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Hệ thống điểm bán hàng phục vụ trực tiếp tại quầy hoặc bàn</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RBAC</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Role-Based Access Control</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Mô hình kiểm soát truy cập dựa trên phân quyền vai trò người dùng</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REST</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Representational State Transfer</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Kiến trúc thiết kế dịch vụ web dựa trên giao thức HTTP chuẩn</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SQL</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Structured Query Language</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Ngôn ngữ truy vấn cơ sở dữ liệu có cấu trúc quan hệ</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UI/UX</w:t>
            </w:r>
          </w:p>
        </w:tc>
        <w:tc>
          <w:tcPr>
            <w:tcW w:type="dxa" w:w="3402"/>
            <w:tcMar>
              <w:top w:w="80" w:type="dxa"/>
              <w:bottom w:w="80" w:type="dxa"/>
              <w:left w:w="120" w:type="dxa"/>
              <w:right w:w="120" w:type="dxa"/>
            </w:tcMar>
          </w:tcPr>
          <w:p>
            <w:pPr>
              <w:spacing w:line="288" w:lineRule="auto" w:before="80" w:after="80"/>
              <w:jc w:val="left"/>
            </w:pPr>
            <w:r>
              <w:rPr>
                <w:rFonts w:ascii="Times New Roman" w:hAnsi="Times New Roman"/>
                <w:color w:val="1E1E1E"/>
                <w:sz w:val="24"/>
              </w:rPr>
              <w:t>User Interface / User Experience</w:t>
            </w:r>
          </w:p>
        </w:tc>
        <w:tc>
          <w:tcPr>
            <w:tcW w:type="dxa" w:w="3969"/>
            <w:tcMar>
              <w:top w:w="80" w:type="dxa"/>
              <w:bottom w:w="80" w:type="dxa"/>
              <w:left w:w="120" w:type="dxa"/>
              <w:right w:w="120" w:type="dxa"/>
            </w:tcMar>
          </w:tcPr>
          <w:p>
            <w:pPr>
              <w:spacing w:line="288" w:lineRule="auto" w:before="80" w:after="80"/>
              <w:jc w:val="left"/>
            </w:pPr>
            <w:r>
              <w:rPr>
                <w:rFonts w:ascii="Times New Roman" w:hAnsi="Times New Roman"/>
                <w:color w:val="1E1E1E"/>
                <w:sz w:val="24"/>
              </w:rPr>
              <w:t>Giao diện người dùng và Trải nghiệm người dùng phần mềm</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VOPC</w:t>
            </w:r>
          </w:p>
        </w:tc>
        <w:tc>
          <w:tcPr>
            <w:tcW w:type="dxa" w:w="3402"/>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View of Participating Classes</w:t>
            </w:r>
          </w:p>
        </w:tc>
        <w:tc>
          <w:tcPr>
            <w:tcW w:type="dxa" w:w="3969"/>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Biểu đồ các lớp tham gia thực thi ca sử dụng (UML)</w:t>
            </w:r>
          </w:p>
        </w:tc>
      </w:tr>
    </w:tbl>
    <w:p>
      <w:pPr>
        <w:spacing w:after="120"/>
      </w:pPr>
    </w:p>
    <w:p>
      <w:r>
        <w:br w:type="page"/>
      </w:r>
    </w:p>
    <w:p>
      <w:pPr>
        <w:keepNext/>
        <w:spacing w:line="360" w:lineRule="auto" w:before="360" w:after="200"/>
        <w:jc w:val="center"/>
      </w:pPr>
      <w:r>
        <w:rPr>
          <w:rFonts w:ascii="Times New Roman" w:hAnsi="Times New Roman"/>
          <w:b/>
          <w:color w:val="A93226"/>
          <w:sz w:val="32"/>
        </w:rPr>
        <w:t>DANH MỤC CÁC BẢNG</w:t>
      </w:r>
    </w:p>
    <w:p>
      <w:pPr>
        <w:spacing w:line="312" w:lineRule="auto" w:before="40" w:after="40"/>
      </w:pPr>
      <w:r>
        <w:rPr>
          <w:b/>
        </w:rPr>
        <w:t xml:space="preserve">Bảng 0.1: </w:t>
      </w:r>
      <w:r>
        <w:t>Danh mục các thuật ngữ và chữ viết tắt</w:t>
      </w:r>
      <w:r>
        <w:rPr>
          <w:color w:val="A0A0A0"/>
        </w:rPr>
        <w:t xml:space="preserve"> ................................ </w:t>
      </w:r>
      <w:r>
        <w:rPr>
          <w:b/>
        </w:rPr>
        <w:t>iii</w:t>
      </w:r>
    </w:p>
    <w:p>
      <w:pPr>
        <w:spacing w:line="312" w:lineRule="auto" w:before="40" w:after="40"/>
      </w:pPr>
      <w:r>
        <w:rPr>
          <w:b/>
        </w:rPr>
        <w:t xml:space="preserve">Bảng 2.1: </w:t>
      </w:r>
      <w:r>
        <w:t>Mô tả chi tiết ca sử dụng UC_01 Đăng nhập hệ thống (UC_DANGNHAP)</w:t>
      </w:r>
      <w:r>
        <w:rPr>
          <w:color w:val="A0A0A0"/>
        </w:rPr>
        <w:t xml:space="preserve"> ...... </w:t>
      </w:r>
      <w:r>
        <w:rPr>
          <w:b/>
        </w:rPr>
        <w:t>18</w:t>
      </w:r>
    </w:p>
    <w:p>
      <w:pPr>
        <w:spacing w:line="312" w:lineRule="auto" w:before="40" w:after="40"/>
      </w:pPr>
      <w:r>
        <w:rPr>
          <w:b/>
        </w:rPr>
        <w:t xml:space="preserve">Bảng 2.2: </w:t>
      </w:r>
      <w:r>
        <w:t>Mô tả chi tiết ca sử dụng UC_06 Quản lý sơ đồ bàn (UC_QUANLY_BAN)</w:t>
      </w:r>
      <w:r>
        <w:rPr>
          <w:color w:val="A0A0A0"/>
        </w:rPr>
        <w:t xml:space="preserve"> ..... </w:t>
      </w:r>
      <w:r>
        <w:rPr>
          <w:b/>
        </w:rPr>
        <w:t>19</w:t>
      </w:r>
    </w:p>
    <w:p>
      <w:pPr>
        <w:spacing w:line="312" w:lineRule="auto" w:before="40" w:after="40"/>
      </w:pPr>
      <w:r>
        <w:rPr>
          <w:b/>
        </w:rPr>
        <w:t xml:space="preserve">Bảng 2.3: </w:t>
      </w:r>
      <w:r>
        <w:t>Mô tả chi tiết ca sử dụng UC_05 Quản lý thực đơn &amp; Món ăn (UC_QUANLY_MONAN)</w:t>
      </w:r>
      <w:r>
        <w:rPr>
          <w:color w:val="A0A0A0"/>
        </w:rPr>
        <w:t xml:space="preserve"> ..... </w:t>
      </w:r>
      <w:r>
        <w:rPr>
          <w:b/>
        </w:rPr>
        <w:t>19</w:t>
      </w:r>
    </w:p>
    <w:p>
      <w:pPr>
        <w:spacing w:line="312" w:lineRule="auto" w:before="40" w:after="40"/>
      </w:pPr>
      <w:r>
        <w:rPr>
          <w:b/>
        </w:rPr>
        <w:t xml:space="preserve">Bảng 2.4: </w:t>
      </w:r>
      <w:r>
        <w:t>Mô tả chi tiết ca sử dụng UC_08 Mở bàn và Tạo đơn gọi món (UC_GOIMON_POS)</w:t>
      </w:r>
      <w:r>
        <w:rPr>
          <w:color w:val="A0A0A0"/>
        </w:rPr>
        <w:t xml:space="preserve"> ..... </w:t>
      </w:r>
      <w:r>
        <w:rPr>
          <w:b/>
        </w:rPr>
        <w:t>20</w:t>
      </w:r>
    </w:p>
    <w:p>
      <w:pPr>
        <w:spacing w:line="312" w:lineRule="auto" w:before="40" w:after="40"/>
      </w:pPr>
      <w:r>
        <w:rPr>
          <w:b/>
        </w:rPr>
        <w:t xml:space="preserve">Bảng 2.5: </w:t>
      </w:r>
      <w:r>
        <w:t>Mô tả chi tiết ca sử dụng UC_10 Thêm món, ghi chú và cập nhật đơn hàng (UC_CAPNHAT_ORDER)</w:t>
      </w:r>
      <w:r>
        <w:rPr>
          <w:color w:val="A0A0A0"/>
        </w:rPr>
        <w:t xml:space="preserve"> ..... </w:t>
      </w:r>
      <w:r>
        <w:rPr>
          <w:b/>
        </w:rPr>
        <w:t>20</w:t>
      </w:r>
    </w:p>
    <w:p>
      <w:pPr>
        <w:spacing w:line="312" w:lineRule="auto" w:before="40" w:after="40"/>
      </w:pPr>
      <w:r>
        <w:rPr>
          <w:b/>
        </w:rPr>
        <w:t xml:space="preserve">Bảng 2.6: </w:t>
      </w:r>
      <w:r>
        <w:t>Mô tả chi tiết ca sử dụng UC_15 Thanh toán và In hóa đơn (UC_THANHTOAN_HOADON)</w:t>
      </w:r>
      <w:r>
        <w:rPr>
          <w:color w:val="A0A0A0"/>
        </w:rPr>
        <w:t xml:space="preserve"> ..... </w:t>
      </w:r>
      <w:r>
        <w:rPr>
          <w:b/>
        </w:rPr>
        <w:t>21</w:t>
      </w:r>
    </w:p>
    <w:p>
      <w:pPr>
        <w:spacing w:line="312" w:lineRule="auto" w:before="40" w:after="40"/>
      </w:pPr>
      <w:r>
        <w:rPr>
          <w:b/>
        </w:rPr>
        <w:t xml:space="preserve">Bảng 2.7: </w:t>
      </w:r>
      <w:r>
        <w:t>Mô tả chi tiết ca sử dụng UC_18 Thống kê doanh thu Dashboard (UC_THONGKE_DOANHTHU)</w:t>
      </w:r>
      <w:r>
        <w:rPr>
          <w:color w:val="A0A0A0"/>
        </w:rPr>
        <w:t xml:space="preserve"> ..... </w:t>
      </w:r>
      <w:r>
        <w:rPr>
          <w:b/>
        </w:rPr>
        <w:t>21</w:t>
      </w:r>
    </w:p>
    <w:p>
      <w:pPr>
        <w:spacing w:line="312" w:lineRule="auto" w:before="40" w:after="40"/>
      </w:pPr>
      <w:r>
        <w:rPr>
          <w:b/>
        </w:rPr>
        <w:t xml:space="preserve">Bảng 2.8: </w:t>
      </w:r>
      <w:r>
        <w:t>Cấu trúc dữ liệu bảng users (Tài khoản người dùng và phân quyền)</w:t>
      </w:r>
      <w:r>
        <w:rPr>
          <w:color w:val="A0A0A0"/>
        </w:rPr>
        <w:t xml:space="preserve"> ...... </w:t>
      </w:r>
      <w:r>
        <w:rPr>
          <w:b/>
        </w:rPr>
        <w:t>25</w:t>
      </w:r>
    </w:p>
    <w:p>
      <w:pPr>
        <w:spacing w:line="312" w:lineRule="auto" w:before="40" w:after="40"/>
      </w:pPr>
      <w:r>
        <w:rPr>
          <w:b/>
        </w:rPr>
        <w:t xml:space="preserve">Bảng 2.9: </w:t>
      </w:r>
      <w:r>
        <w:t>Cấu trúc dữ liệu bảng categories (Danh mục món ăn)</w:t>
      </w:r>
      <w:r>
        <w:rPr>
          <w:color w:val="A0A0A0"/>
        </w:rPr>
        <w:t xml:space="preserve"> .................... </w:t>
      </w:r>
      <w:r>
        <w:rPr>
          <w:b/>
        </w:rPr>
        <w:t>26</w:t>
      </w:r>
    </w:p>
    <w:p>
      <w:pPr>
        <w:spacing w:line="312" w:lineRule="auto" w:before="40" w:after="40"/>
      </w:pPr>
      <w:r>
        <w:rPr>
          <w:b/>
        </w:rPr>
        <w:t xml:space="preserve">Bảng 2.10: </w:t>
      </w:r>
      <w:r>
        <w:t>Cấu trúc dữ liệu bảng menu_items (Món ăn / Đồ uống trong thực đơn)</w:t>
      </w:r>
      <w:r>
        <w:rPr>
          <w:color w:val="A0A0A0"/>
        </w:rPr>
        <w:t xml:space="preserve"> ..... </w:t>
      </w:r>
      <w:r>
        <w:rPr>
          <w:b/>
        </w:rPr>
        <w:t>26</w:t>
      </w:r>
    </w:p>
    <w:p>
      <w:pPr>
        <w:spacing w:line="312" w:lineRule="auto" w:before="40" w:after="40"/>
      </w:pPr>
      <w:r>
        <w:rPr>
          <w:b/>
        </w:rPr>
        <w:t xml:space="preserve">Bảng 2.11: </w:t>
      </w:r>
      <w:r>
        <w:t>Cấu trúc dữ liệu bảng dining_tables (Sơ đồ bàn ăn và trạng thái phục vụ)</w:t>
      </w:r>
      <w:r>
        <w:rPr>
          <w:color w:val="A0A0A0"/>
        </w:rPr>
        <w:t xml:space="preserve"> ..... </w:t>
      </w:r>
      <w:r>
        <w:rPr>
          <w:b/>
        </w:rPr>
        <w:t>26</w:t>
      </w:r>
    </w:p>
    <w:p>
      <w:pPr>
        <w:spacing w:line="312" w:lineRule="auto" w:before="40" w:after="40"/>
      </w:pPr>
      <w:r>
        <w:rPr>
          <w:b/>
        </w:rPr>
        <w:t xml:space="preserve">Bảng 2.12: </w:t>
      </w:r>
      <w:r>
        <w:t>Cấu trúc dữ liệu bảng orders (Đơn gọi món tại bàn)</w:t>
      </w:r>
      <w:r>
        <w:rPr>
          <w:color w:val="A0A0A0"/>
        </w:rPr>
        <w:t xml:space="preserve"> .................... </w:t>
      </w:r>
      <w:r>
        <w:rPr>
          <w:b/>
        </w:rPr>
        <w:t>27</w:t>
      </w:r>
    </w:p>
    <w:p>
      <w:pPr>
        <w:spacing w:line="312" w:lineRule="auto" w:before="40" w:after="40"/>
      </w:pPr>
      <w:r>
        <w:rPr>
          <w:b/>
        </w:rPr>
        <w:t xml:space="preserve">Bảng 2.13: </w:t>
      </w:r>
      <w:r>
        <w:t>Cấu trúc dữ liệu bảng order_items (Chi tiết từng món ăn trong đơn)</w:t>
      </w:r>
      <w:r>
        <w:rPr>
          <w:color w:val="A0A0A0"/>
        </w:rPr>
        <w:t xml:space="preserve"> ..... </w:t>
      </w:r>
      <w:r>
        <w:rPr>
          <w:b/>
        </w:rPr>
        <w:t>27</w:t>
      </w:r>
    </w:p>
    <w:p>
      <w:pPr>
        <w:spacing w:line="312" w:lineRule="auto" w:before="40" w:after="40"/>
      </w:pPr>
      <w:r>
        <w:rPr>
          <w:b/>
        </w:rPr>
        <w:t xml:space="preserve">Bảng 2.14: </w:t>
      </w:r>
      <w:r>
        <w:t>Cấu trúc dữ liệu bảng payments (Lịch sử thanh toán và hóa đơn)</w:t>
      </w:r>
      <w:r>
        <w:rPr>
          <w:color w:val="A0A0A0"/>
        </w:rPr>
        <w:t xml:space="preserve"> ........ </w:t>
      </w:r>
      <w:r>
        <w:rPr>
          <w:b/>
        </w:rPr>
        <w:t>28</w:t>
      </w:r>
    </w:p>
    <w:p>
      <w:pPr>
        <w:spacing w:line="312" w:lineRule="auto" w:before="40" w:after="40"/>
      </w:pPr>
      <w:r>
        <w:rPr>
          <w:b/>
        </w:rPr>
        <w:t xml:space="preserve">Bảng 3.1: </w:t>
      </w:r>
      <w:r>
        <w:t>Kịch bản kiểm thử phân hệ Xác thực và Đăng nhập hệ thống</w:t>
      </w:r>
      <w:r>
        <w:rPr>
          <w:color w:val="A0A0A0"/>
        </w:rPr>
        <w:t xml:space="preserve"> .............. </w:t>
      </w:r>
      <w:r>
        <w:rPr>
          <w:b/>
        </w:rPr>
        <w:t>33</w:t>
      </w:r>
    </w:p>
    <w:p>
      <w:pPr>
        <w:spacing w:line="312" w:lineRule="auto" w:before="40" w:after="40"/>
      </w:pPr>
      <w:r>
        <w:rPr>
          <w:b/>
        </w:rPr>
        <w:t xml:space="preserve">Bảng 3.2: </w:t>
      </w:r>
      <w:r>
        <w:t>Kịch bản kiểm thử phân hệ Quản lý bàn và Tạo đơn gọi món POS</w:t>
      </w:r>
      <w:r>
        <w:rPr>
          <w:color w:val="A0A0A0"/>
        </w:rPr>
        <w:t xml:space="preserve"> .......... </w:t>
      </w:r>
      <w:r>
        <w:rPr>
          <w:b/>
        </w:rPr>
        <w:t>34</w:t>
      </w:r>
    </w:p>
    <w:p>
      <w:pPr>
        <w:spacing w:line="312" w:lineRule="auto" w:before="40" w:after="40"/>
      </w:pPr>
      <w:r>
        <w:rPr>
          <w:b/>
        </w:rPr>
        <w:t xml:space="preserve">Bảng 3.3: </w:t>
      </w:r>
      <w:r>
        <w:t>Kịch bản kiểm thử phân hệ Thanh toán và Cập nhật trạng thái bàn</w:t>
      </w:r>
      <w:r>
        <w:rPr>
          <w:color w:val="A0A0A0"/>
        </w:rPr>
        <w:t xml:space="preserve"> ....... </w:t>
      </w:r>
      <w:r>
        <w:rPr>
          <w:b/>
        </w:rPr>
        <w:t>34</w:t>
      </w:r>
    </w:p>
    <w:p>
      <w:pPr>
        <w:spacing w:line="312" w:lineRule="auto" w:before="40" w:after="40"/>
      </w:pPr>
      <w:r>
        <w:rPr>
          <w:b/>
        </w:rPr>
        <w:t xml:space="preserve">Bảng 3.4: </w:t>
      </w:r>
      <w:r>
        <w:t>Kịch bản kiểm thử phân hệ Quản lý thực đơn và Xóa mềm (Soft Delete)</w:t>
      </w:r>
      <w:r>
        <w:rPr>
          <w:color w:val="A0A0A0"/>
        </w:rPr>
        <w:t xml:space="preserve"> ..... </w:t>
      </w:r>
      <w:r>
        <w:rPr>
          <w:b/>
        </w:rPr>
        <w:t>35</w:t>
      </w:r>
    </w:p>
    <w:p>
      <w:pPr>
        <w:spacing w:before="280"/>
      </w:pPr>
    </w:p>
    <w:p>
      <w:pPr>
        <w:keepNext/>
        <w:spacing w:line="360" w:lineRule="auto" w:before="360" w:after="200"/>
        <w:jc w:val="center"/>
      </w:pPr>
      <w:r>
        <w:rPr>
          <w:rFonts w:ascii="Times New Roman" w:hAnsi="Times New Roman"/>
          <w:b/>
          <w:color w:val="A93226"/>
          <w:sz w:val="32"/>
        </w:rPr>
        <w:t>DANH MỤC CÁC HÌNH</w:t>
      </w:r>
    </w:p>
    <w:p>
      <w:pPr>
        <w:spacing w:line="312" w:lineRule="auto" w:before="40" w:after="40"/>
      </w:pPr>
      <w:r>
        <w:rPr>
          <w:b/>
        </w:rPr>
        <w:t xml:space="preserve">Hình 2.1: </w:t>
      </w:r>
      <w:r>
        <w:t>Sơ đồ kiến trúc 3 lớp Client - Server tổng thể của hệ thống Quản lý Quán ăn</w:t>
      </w:r>
      <w:r>
        <w:rPr>
          <w:color w:val="A0A0A0"/>
        </w:rPr>
        <w:t xml:space="preserve"> ..... </w:t>
      </w:r>
      <w:r>
        <w:rPr>
          <w:b/>
        </w:rPr>
        <w:t>14</w:t>
      </w:r>
    </w:p>
    <w:p>
      <w:pPr>
        <w:spacing w:line="312" w:lineRule="auto" w:before="40" w:after="40"/>
      </w:pPr>
      <w:r>
        <w:rPr>
          <w:b/>
        </w:rPr>
        <w:t xml:space="preserve">Hình 2.2: </w:t>
      </w:r>
      <w:r>
        <w:t>Sơ đồ Use Case tổng quát hệ thống Quản lý Quán ăn Hương Việt</w:t>
      </w:r>
      <w:r>
        <w:rPr>
          <w:color w:val="A0A0A0"/>
        </w:rPr>
        <w:t xml:space="preserve"> .......... </w:t>
      </w:r>
      <w:r>
        <w:rPr>
          <w:b/>
        </w:rPr>
        <w:t>15</w:t>
      </w:r>
    </w:p>
    <w:p>
      <w:pPr>
        <w:spacing w:line="312" w:lineRule="auto" w:before="40" w:after="40"/>
      </w:pPr>
      <w:r>
        <w:rPr>
          <w:b/>
        </w:rPr>
        <w:t xml:space="preserve">Hình 2.3: </w:t>
      </w:r>
      <w:r>
        <w:t>Sơ đồ Use Case phân hệ Quản trị viên (Admin)</w:t>
      </w:r>
      <w:r>
        <w:rPr>
          <w:color w:val="A0A0A0"/>
        </w:rPr>
        <w:t xml:space="preserve"> .......................... </w:t>
      </w:r>
      <w:r>
        <w:rPr>
          <w:b/>
        </w:rPr>
        <w:t>16</w:t>
      </w:r>
    </w:p>
    <w:p>
      <w:pPr>
        <w:spacing w:line="312" w:lineRule="auto" w:before="40" w:after="40"/>
      </w:pPr>
      <w:r>
        <w:rPr>
          <w:b/>
        </w:rPr>
        <w:t xml:space="preserve">Hình 2.4: </w:t>
      </w:r>
      <w:r>
        <w:t>Sơ đồ Use Case phân hệ Nhân viên phục vụ và Thu ngân (Staff)</w:t>
      </w:r>
      <w:r>
        <w:rPr>
          <w:color w:val="A0A0A0"/>
        </w:rPr>
        <w:t xml:space="preserve"> .......... </w:t>
      </w:r>
      <w:r>
        <w:rPr>
          <w:b/>
        </w:rPr>
        <w:t>17</w:t>
      </w:r>
    </w:p>
    <w:p>
      <w:pPr>
        <w:spacing w:line="312" w:lineRule="auto" w:before="40" w:after="40"/>
      </w:pPr>
      <w:r>
        <w:rPr>
          <w:b/>
        </w:rPr>
        <w:t xml:space="preserve">Hình 2.5: </w:t>
      </w:r>
      <w:r>
        <w:t>Sơ đồ Use Case phân rã chức năng Đăng nhập hệ thống</w:t>
      </w:r>
      <w:r>
        <w:rPr>
          <w:color w:val="A0A0A0"/>
        </w:rPr>
        <w:t xml:space="preserve"> ................... </w:t>
      </w:r>
      <w:r>
        <w:rPr>
          <w:b/>
        </w:rPr>
        <w:t>18</w:t>
      </w:r>
    </w:p>
    <w:p>
      <w:pPr>
        <w:spacing w:line="312" w:lineRule="auto" w:before="40" w:after="40"/>
      </w:pPr>
      <w:r>
        <w:rPr>
          <w:b/>
        </w:rPr>
        <w:t xml:space="preserve">Hình 2.6: </w:t>
      </w:r>
      <w:r>
        <w:t>Sơ đồ Use Case phân rã chức năng Quản lý sơ đồ bàn</w:t>
      </w:r>
      <w:r>
        <w:rPr>
          <w:color w:val="A0A0A0"/>
        </w:rPr>
        <w:t xml:space="preserve"> .................... </w:t>
      </w:r>
      <w:r>
        <w:rPr>
          <w:b/>
        </w:rPr>
        <w:t>19</w:t>
      </w:r>
    </w:p>
    <w:p>
      <w:pPr>
        <w:spacing w:line="312" w:lineRule="auto" w:before="40" w:after="40"/>
      </w:pPr>
      <w:r>
        <w:rPr>
          <w:b/>
        </w:rPr>
        <w:t xml:space="preserve">Hình 2.7: </w:t>
      </w:r>
      <w:r>
        <w:t>Sơ đồ Use Case phân rã chức năng Quản lý món ăn và danh mục</w:t>
      </w:r>
      <w:r>
        <w:rPr>
          <w:color w:val="A0A0A0"/>
        </w:rPr>
        <w:t xml:space="preserve"> ........... </w:t>
      </w:r>
      <w:r>
        <w:rPr>
          <w:b/>
        </w:rPr>
        <w:t>19</w:t>
      </w:r>
    </w:p>
    <w:p>
      <w:pPr>
        <w:spacing w:line="312" w:lineRule="auto" w:before="40" w:after="40"/>
      </w:pPr>
      <w:r>
        <w:rPr>
          <w:b/>
        </w:rPr>
        <w:t xml:space="preserve">Hình 2.8: </w:t>
      </w:r>
      <w:r>
        <w:t>Sơ đồ Use Case phân rã chức năng Mở bàn và Tạo đơn gọi món</w:t>
      </w:r>
      <w:r>
        <w:rPr>
          <w:color w:val="A0A0A0"/>
        </w:rPr>
        <w:t xml:space="preserve"> ............ </w:t>
      </w:r>
      <w:r>
        <w:rPr>
          <w:b/>
        </w:rPr>
        <w:t>20</w:t>
      </w:r>
    </w:p>
    <w:p>
      <w:pPr>
        <w:spacing w:line="312" w:lineRule="auto" w:before="40" w:after="40"/>
      </w:pPr>
      <w:r>
        <w:rPr>
          <w:b/>
        </w:rPr>
        <w:t xml:space="preserve">Hình 2.9: </w:t>
      </w:r>
      <w:r>
        <w:t>Sơ đồ Use Case phân rã chức năng Thanh toán và In hóa đơn</w:t>
      </w:r>
      <w:r>
        <w:rPr>
          <w:color w:val="A0A0A0"/>
        </w:rPr>
        <w:t xml:space="preserve"> ............. </w:t>
      </w:r>
      <w:r>
        <w:rPr>
          <w:b/>
        </w:rPr>
        <w:t>21</w:t>
      </w:r>
    </w:p>
    <w:p>
      <w:pPr>
        <w:spacing w:line="312" w:lineRule="auto" w:before="40" w:after="40"/>
      </w:pPr>
      <w:r>
        <w:rPr>
          <w:b/>
        </w:rPr>
        <w:t xml:space="preserve">Hình 2.10: </w:t>
      </w:r>
      <w:r>
        <w:t>Biểu đồ tuần tự (Sequence Diagram) ca sử dụng Đăng nhập &amp; Cấp phát JWT</w:t>
      </w:r>
      <w:r>
        <w:rPr>
          <w:color w:val="A0A0A0"/>
        </w:rPr>
        <w:t xml:space="preserve"> ..... </w:t>
      </w:r>
      <w:r>
        <w:rPr>
          <w:b/>
        </w:rPr>
        <w:t>22</w:t>
      </w:r>
    </w:p>
    <w:p>
      <w:pPr>
        <w:spacing w:line="312" w:lineRule="auto" w:before="40" w:after="40"/>
      </w:pPr>
      <w:r>
        <w:rPr>
          <w:b/>
        </w:rPr>
        <w:t xml:space="preserve">Hình 2.11: </w:t>
      </w:r>
      <w:r>
        <w:t>Biểu đồ tuần tự (Sequence Diagram) ca sử dụng Tạo đơn gọi món &amp; Chuyển trạng thái bàn sang OCCUPIED</w:t>
      </w:r>
      <w:r>
        <w:rPr>
          <w:color w:val="A0A0A0"/>
        </w:rPr>
        <w:t xml:space="preserve"> ..... </w:t>
      </w:r>
      <w:r>
        <w:rPr>
          <w:b/>
        </w:rPr>
        <w:t>23</w:t>
      </w:r>
    </w:p>
    <w:p>
      <w:pPr>
        <w:spacing w:line="312" w:lineRule="auto" w:before="40" w:after="40"/>
      </w:pPr>
      <w:r>
        <w:rPr>
          <w:b/>
        </w:rPr>
        <w:t xml:space="preserve">Hình 2.12: </w:t>
      </w:r>
      <w:r>
        <w:t>Biểu đồ tuần tự (Sequence Diagram) ca sử dụng Thanh toán hóa đơn &amp; Trả bàn về EMPTY</w:t>
      </w:r>
      <w:r>
        <w:rPr>
          <w:color w:val="A0A0A0"/>
        </w:rPr>
        <w:t xml:space="preserve"> ..... </w:t>
      </w:r>
      <w:r>
        <w:rPr>
          <w:b/>
        </w:rPr>
        <w:t>24</w:t>
      </w:r>
    </w:p>
    <w:p>
      <w:pPr>
        <w:spacing w:line="312" w:lineRule="auto" w:before="40" w:after="40"/>
      </w:pPr>
      <w:r>
        <w:rPr>
          <w:b/>
        </w:rPr>
        <w:t xml:space="preserve">Hình 2.13: </w:t>
      </w:r>
      <w:r>
        <w:t>Biểu đồ lớp phân tích (VOPC) phân hệ Gọi món và Quản lý bàn</w:t>
      </w:r>
      <w:r>
        <w:rPr>
          <w:color w:val="A0A0A0"/>
        </w:rPr>
        <w:t xml:space="preserve"> ........... </w:t>
      </w:r>
      <w:r>
        <w:rPr>
          <w:b/>
        </w:rPr>
        <w:t>24</w:t>
      </w:r>
    </w:p>
    <w:p>
      <w:pPr>
        <w:spacing w:line="312" w:lineRule="auto" w:before="40" w:after="40"/>
      </w:pPr>
      <w:r>
        <w:rPr>
          <w:b/>
        </w:rPr>
        <w:t xml:space="preserve">Hình 2.14: </w:t>
      </w:r>
      <w:r>
        <w:t>Biểu đồ lớp phân tích (VOPC) phân hệ Thanh toán và Quản lý thực đơn</w:t>
      </w:r>
      <w:r>
        <w:rPr>
          <w:color w:val="A0A0A0"/>
        </w:rPr>
        <w:t xml:space="preserve"> ..... </w:t>
      </w:r>
      <w:r>
        <w:rPr>
          <w:b/>
        </w:rPr>
        <w:t>25</w:t>
      </w:r>
    </w:p>
    <w:p>
      <w:pPr>
        <w:spacing w:line="312" w:lineRule="auto" w:before="40" w:after="40"/>
      </w:pPr>
      <w:r>
        <w:rPr>
          <w:b/>
        </w:rPr>
        <w:t xml:space="preserve">Hình 2.15: </w:t>
      </w:r>
      <w:r>
        <w:t>Sơ đồ quan hệ thực thể ERD cơ sở dữ liệu restaurant_management</w:t>
      </w:r>
      <w:r>
        <w:rPr>
          <w:color w:val="A0A0A0"/>
        </w:rPr>
        <w:t xml:space="preserve"> ........ </w:t>
      </w:r>
      <w:r>
        <w:rPr>
          <w:b/>
        </w:rPr>
        <w:t>25</w:t>
      </w:r>
    </w:p>
    <w:p>
      <w:pPr>
        <w:spacing w:line="312" w:lineRule="auto" w:before="40" w:after="40"/>
      </w:pPr>
      <w:r>
        <w:rPr>
          <w:b/>
        </w:rPr>
        <w:t xml:space="preserve">Hình 3.1: </w:t>
      </w:r>
      <w:r>
        <w:t>Giao diện Sơ đồ bàn ăn và POS trực quan</w:t>
      </w:r>
      <w:r>
        <w:rPr>
          <w:color w:val="A0A0A0"/>
        </w:rPr>
        <w:t xml:space="preserve"> ............................... </w:t>
      </w:r>
      <w:r>
        <w:rPr>
          <w:b/>
        </w:rPr>
        <w:t>29</w:t>
      </w:r>
    </w:p>
    <w:p>
      <w:pPr>
        <w:spacing w:line="312" w:lineRule="auto" w:before="40" w:after="40"/>
      </w:pPr>
      <w:r>
        <w:rPr>
          <w:b/>
        </w:rPr>
        <w:t xml:space="preserve">Hình 3.2: </w:t>
      </w:r>
      <w:r>
        <w:t>Giao diện Gọi món và Giỏ hàng theo bàn ăn thực tế</w:t>
      </w:r>
      <w:r>
        <w:rPr>
          <w:color w:val="A0A0A0"/>
        </w:rPr>
        <w:t xml:space="preserve"> ..................... </w:t>
      </w:r>
      <w:r>
        <w:rPr>
          <w:b/>
        </w:rPr>
        <w:t>29</w:t>
      </w:r>
    </w:p>
    <w:p>
      <w:pPr>
        <w:spacing w:line="312" w:lineRule="auto" w:before="40" w:after="40"/>
      </w:pPr>
      <w:r>
        <w:rPr>
          <w:b/>
        </w:rPr>
        <w:t xml:space="preserve">Hình 3.3: </w:t>
      </w:r>
      <w:r>
        <w:t>Giao diện Quản lý Thực đơn và Danh mục món ăn</w:t>
      </w:r>
      <w:r>
        <w:rPr>
          <w:color w:val="A0A0A0"/>
        </w:rPr>
        <w:t xml:space="preserve"> ......................... </w:t>
      </w:r>
      <w:r>
        <w:rPr>
          <w:b/>
        </w:rPr>
        <w:t>30</w:t>
      </w:r>
    </w:p>
    <w:p>
      <w:pPr>
        <w:spacing w:line="312" w:lineRule="auto" w:before="40" w:after="40"/>
      </w:pPr>
      <w:r>
        <w:rPr>
          <w:b/>
        </w:rPr>
        <w:t xml:space="preserve">Hình 3.4: </w:t>
      </w:r>
      <w:r>
        <w:t>Cửa sổ Modal Thêm/Sửa món ăn kèm chọn ảnh trực tiếp từ máy tính</w:t>
      </w:r>
      <w:r>
        <w:rPr>
          <w:color w:val="A0A0A0"/>
        </w:rPr>
        <w:t xml:space="preserve"> ....... </w:t>
      </w:r>
      <w:r>
        <w:rPr>
          <w:b/>
        </w:rPr>
        <w:t>30</w:t>
      </w:r>
    </w:p>
    <w:p>
      <w:pPr>
        <w:spacing w:line="312" w:lineRule="auto" w:before="40" w:after="40"/>
      </w:pPr>
      <w:r>
        <w:rPr>
          <w:b/>
        </w:rPr>
        <w:t xml:space="preserve">Hình 3.5: </w:t>
      </w:r>
      <w:r>
        <w:t>Cửa sổ Xác nhận thanh toán (Tiền mặt và Mã QR ngân hàng VietQR)</w:t>
      </w:r>
      <w:r>
        <w:rPr>
          <w:color w:val="A0A0A0"/>
        </w:rPr>
        <w:t xml:space="preserve"> ....... </w:t>
      </w:r>
      <w:r>
        <w:rPr>
          <w:b/>
        </w:rPr>
        <w:t>31</w:t>
      </w:r>
    </w:p>
    <w:p>
      <w:pPr>
        <w:spacing w:line="312" w:lineRule="auto" w:before="40" w:after="40"/>
      </w:pPr>
      <w:r>
        <w:rPr>
          <w:b/>
        </w:rPr>
        <w:t xml:space="preserve">Hình 3.6: </w:t>
      </w:r>
      <w:r>
        <w:t>Mẫu phiếu In hóa đơn thanh toán cho khách hàng</w:t>
      </w:r>
      <w:r>
        <w:rPr>
          <w:color w:val="A0A0A0"/>
        </w:rPr>
        <w:t xml:space="preserve"> ........................ </w:t>
      </w:r>
      <w:r>
        <w:rPr>
          <w:b/>
        </w:rPr>
        <w:t>31</w:t>
      </w:r>
    </w:p>
    <w:p>
      <w:pPr>
        <w:spacing w:line="312" w:lineRule="auto" w:before="40" w:after="40"/>
      </w:pPr>
      <w:r>
        <w:rPr>
          <w:b/>
        </w:rPr>
        <w:t xml:space="preserve">Hình 3.7: </w:t>
      </w:r>
      <w:r>
        <w:t>Giao diện Quản lý Đơn hàng và Lịch sử hóa đơn</w:t>
      </w:r>
      <w:r>
        <w:rPr>
          <w:color w:val="A0A0A0"/>
        </w:rPr>
        <w:t xml:space="preserve"> ......................... </w:t>
      </w:r>
      <w:r>
        <w:rPr>
          <w:b/>
        </w:rPr>
        <w:t>32</w:t>
      </w:r>
    </w:p>
    <w:p>
      <w:pPr>
        <w:spacing w:line="312" w:lineRule="auto" w:before="40" w:after="40"/>
      </w:pPr>
      <w:r>
        <w:rPr>
          <w:b/>
        </w:rPr>
        <w:t xml:space="preserve">Hình 3.8: </w:t>
      </w:r>
      <w:r>
        <w:t>Bảng điều khiển Quản trị Dashboard và thống kê doanh thu</w:t>
      </w:r>
      <w:r>
        <w:rPr>
          <w:color w:val="A0A0A0"/>
        </w:rPr>
        <w:t xml:space="preserve"> .............. </w:t>
      </w:r>
      <w:r>
        <w:rPr>
          <w:b/>
        </w:rPr>
        <w:t>32</w:t>
      </w:r>
    </w:p>
    <w:p>
      <w:pPr>
        <w:spacing w:line="312" w:lineRule="auto" w:before="40" w:after="40"/>
      </w:pPr>
      <w:r>
        <w:rPr>
          <w:b/>
        </w:rPr>
        <w:t xml:space="preserve">Hình 3.9: </w:t>
      </w:r>
      <w:r>
        <w:t>Biểu đồ thống kê top món ăn bán chạy nhất</w:t>
      </w:r>
      <w:r>
        <w:rPr>
          <w:color w:val="A0A0A0"/>
        </w:rPr>
        <w:t xml:space="preserve"> ............................. </w:t>
      </w:r>
      <w:r>
        <w:rPr>
          <w:b/>
        </w:rPr>
        <w:t>32</w:t>
      </w:r>
    </w:p>
    <w:p>
      <w:pPr>
        <w:spacing w:line="312" w:lineRule="auto" w:before="40" w:after="40"/>
      </w:pPr>
      <w:r>
        <w:rPr>
          <w:b/>
        </w:rPr>
        <w:t xml:space="preserve">Hình 3.10: </w:t>
      </w:r>
      <w:r>
        <w:t>Màn hình Đăng nhập phân quyền hệ thống Admin / Staff</w:t>
      </w:r>
      <w:r>
        <w:rPr>
          <w:color w:val="A0A0A0"/>
        </w:rPr>
        <w:t xml:space="preserve"> .................. </w:t>
      </w:r>
      <w:r>
        <w:rPr>
          <w:b/>
        </w:rPr>
        <w:t>33</w:t>
      </w:r>
    </w:p>
    <w:p>
      <w:pPr>
        <w:spacing w:line="312" w:lineRule="auto" w:before="40" w:after="40"/>
      </w:pPr>
      <w:r>
        <w:rPr>
          <w:b/>
        </w:rPr>
        <w:t xml:space="preserve">Hình 3.11: </w:t>
      </w:r>
      <w:r>
        <w:t>Tính năng Xóa mềm (Soft Delete) món ăn và danh mục bảo toàn dữ liệu</w:t>
      </w:r>
      <w:r>
        <w:rPr>
          <w:color w:val="A0A0A0"/>
        </w:rPr>
        <w:t xml:space="preserve"> ..... </w:t>
      </w:r>
      <w:r>
        <w:rPr>
          <w:b/>
        </w:rPr>
        <w:t>33</w:t>
      </w:r>
    </w:p>
    <w:p>
      <w:r>
        <w:br w:type="page"/>
      </w:r>
    </w:p>
    <w:p>
      <w:pPr>
        <w:keepNext/>
        <w:spacing w:line="360" w:lineRule="auto" w:before="360" w:after="200"/>
        <w:jc w:val="center"/>
      </w:pPr>
      <w:r>
        <w:rPr>
          <w:rFonts w:ascii="Times New Roman" w:hAnsi="Times New Roman"/>
          <w:b/>
          <w:color w:val="A93226"/>
          <w:sz w:val="32"/>
        </w:rPr>
        <w:t>MỞ ĐẦU</w:t>
      </w:r>
    </w:p>
    <w:p>
      <w:pPr>
        <w:keepNext/>
        <w:spacing w:line="360" w:lineRule="auto" w:before="280" w:after="120"/>
        <w:jc w:val="left"/>
      </w:pPr>
      <w:r>
        <w:rPr>
          <w:rFonts w:ascii="Times New Roman" w:hAnsi="Times New Roman"/>
          <w:b/>
          <w:color w:val="78281F"/>
          <w:sz w:val="28"/>
        </w:rPr>
        <w:t>1. Lý do chọn đề tài</w:t>
      </w:r>
    </w:p>
    <w:p>
      <w:pPr>
        <w:spacing w:line="360" w:lineRule="auto" w:before="120" w:after="120"/>
        <w:jc w:val="both"/>
      </w:pPr>
      <w:r>
        <w:rPr>
          <w:rFonts w:ascii="Times New Roman" w:hAnsi="Times New Roman"/>
          <w:i w:val="0"/>
          <w:color w:val="1E1E1E"/>
          <w:sz w:val="26"/>
        </w:rPr>
        <w:t>Trong xu thế chuyển đổi số mạnh mẽ của nền kinh tế hiện nay, ngành dịch vụ ẩm thực (Food and Beverage - F&amp;B) tại Việt Nam đang có những bước chuyển mình vượt bậc. Từ các nhà hàng quy mô lớn cho đến các quán ăn gia đình, quán cà phê và quán ăn vừa và nhỏ, nhu cầu ứng dụng công nghệ thông tin vào công tác vận hành bán lẻ đang trở nên cấp thiết hơn bao giờ hết.</w:t>
      </w:r>
    </w:p>
    <w:p>
      <w:pPr>
        <w:spacing w:line="360" w:lineRule="auto" w:before="120" w:after="120"/>
        <w:jc w:val="both"/>
      </w:pPr>
      <w:r>
        <w:rPr>
          <w:rFonts w:ascii="Times New Roman" w:hAnsi="Times New Roman"/>
          <w:i w:val="0"/>
          <w:color w:val="1E1E1E"/>
          <w:sz w:val="26"/>
        </w:rPr>
        <w:t>Theo khảo sát thực tế tại các quán ăn truyền thống, phương thức quản lý thủ công bằng giấy ghi món (order giấy), nhẩm tính tiền và ghi sổ tay doanh thu hàng ngày đang bộc lộ rất nhiều nhược điểm nghiêm trọng:</w:t>
      </w:r>
    </w:p>
    <w:p>
      <w:pPr>
        <w:pStyle w:val="ListBullet"/>
        <w:spacing w:line="360" w:lineRule="auto" w:before="60" w:after="60"/>
        <w:jc w:val="both"/>
      </w:pPr>
      <w:r>
        <w:rPr>
          <w:rFonts w:ascii="Times New Roman" w:hAnsi="Times New Roman"/>
          <w:b/>
          <w:color w:val="1E1E1E"/>
          <w:sz w:val="26"/>
        </w:rPr>
        <w:t xml:space="preserve">Sai sót trong quy trình gọi món: </w:t>
      </w:r>
      <w:r>
        <w:rPr>
          <w:rFonts w:ascii="Times New Roman" w:hAnsi="Times New Roman"/>
          <w:color w:val="1E1E1E"/>
          <w:sz w:val="26"/>
        </w:rPr>
        <w:t>Tình trạng ghi sai món, sót món của khách, nhầm lẫn giữa các bàn trong khung giờ cao điểm (buổi trưa và buổi tối) diễn ra thường xuyên do nhân viên phục vụ phải chạy qua lại giữa khu vực bàn ăn và nhà bếp.</w:t>
      </w:r>
    </w:p>
    <w:p>
      <w:pPr>
        <w:pStyle w:val="ListBullet"/>
        <w:spacing w:line="360" w:lineRule="auto" w:before="60" w:after="60"/>
        <w:jc w:val="both"/>
      </w:pPr>
      <w:r>
        <w:rPr>
          <w:rFonts w:ascii="Times New Roman" w:hAnsi="Times New Roman"/>
          <w:b/>
          <w:color w:val="1E1E1E"/>
          <w:sz w:val="26"/>
        </w:rPr>
        <w:t xml:space="preserve">Thất thoát và sai lệch doanh thu: </w:t>
      </w:r>
      <w:r>
        <w:rPr>
          <w:rFonts w:ascii="Times New Roman" w:hAnsi="Times New Roman"/>
          <w:color w:val="1E1E1E"/>
          <w:sz w:val="26"/>
        </w:rPr>
        <w:t>Việc tính nhẩm tiền trên hóa đơn viết tay rất dễ gây nhầm lẫn về đơn giá, số lượng hoặc sai sót khi áp dụng giảm giá, gây thiệt hại tài chính cho quán hoặc mất lòng tin từ khách hàng.</w:t>
      </w:r>
    </w:p>
    <w:p>
      <w:pPr>
        <w:pStyle w:val="ListBullet"/>
        <w:spacing w:line="360" w:lineRule="auto" w:before="60" w:after="60"/>
        <w:jc w:val="both"/>
      </w:pPr>
      <w:r>
        <w:rPr>
          <w:rFonts w:ascii="Times New Roman" w:hAnsi="Times New Roman"/>
          <w:b/>
          <w:color w:val="1E1E1E"/>
          <w:sz w:val="26"/>
        </w:rPr>
        <w:t xml:space="preserve">Khó khăn trong kiểm soát sơ đồ bàn: </w:t>
      </w:r>
      <w:r>
        <w:rPr>
          <w:rFonts w:ascii="Times New Roman" w:hAnsi="Times New Roman"/>
          <w:color w:val="1E1E1E"/>
          <w:sz w:val="26"/>
        </w:rPr>
        <w:t>Nhân viên phục vụ khó kiểm soát bàn nào đang có khách, bàn nào đã đặt trước, bàn nào đang chờ thanh toán, dẫn đến việc sắp xếp chỗ ngồi lộn xộn và giảm hiệu suất quay vòng bàn.</w:t>
      </w:r>
    </w:p>
    <w:p>
      <w:pPr>
        <w:pStyle w:val="ListBullet"/>
        <w:spacing w:line="360" w:lineRule="auto" w:before="60" w:after="60"/>
        <w:jc w:val="both"/>
      </w:pPr>
      <w:r>
        <w:rPr>
          <w:rFonts w:ascii="Times New Roman" w:hAnsi="Times New Roman"/>
          <w:b/>
          <w:color w:val="1E1E1E"/>
          <w:sz w:val="26"/>
        </w:rPr>
        <w:t xml:space="preserve">Thiếu công cụ báo cáo phân tích kinh doanh: </w:t>
      </w:r>
      <w:r>
        <w:rPr>
          <w:rFonts w:ascii="Times New Roman" w:hAnsi="Times New Roman"/>
          <w:color w:val="1E1E1E"/>
          <w:sz w:val="26"/>
        </w:rPr>
        <w:t>Chủ quán không thể nắm bắt tức thời doanh thu trong ngày, món nào bán chạy (Best Seller) để nhập nguyên liệu kịp thời, gây lãng phí tồn kho hoặc thiếu hụt nguyên liệu phục vụ.</w:t>
      </w:r>
    </w:p>
    <w:p>
      <w:pPr>
        <w:spacing w:line="360" w:lineRule="auto" w:before="120" w:after="120"/>
        <w:jc w:val="both"/>
      </w:pPr>
      <w:r>
        <w:rPr>
          <w:rFonts w:ascii="Times New Roman" w:hAnsi="Times New Roman"/>
          <w:i w:val="0"/>
          <w:color w:val="1E1E1E"/>
          <w:sz w:val="26"/>
        </w:rPr>
        <w:t>Xuất phát từ những bất cập thực tiễn nêu trên, đề tài "Xây dựng Hệ thống Quản lý Quán ăn và Điểm bán hàng trực tiếp (Hương Việt POS &amp; Restaurant Ops)" được lựa chọn nghiên cứu và triển khai nhằm cung cấp một giải pháp phần mềm toàn diện, hiện đại, dễ thao tác trên màn hình cảm ứng, giúp tự động hóa quy trình phục vụ từ khâu mở bàn, gọi món, in hóa đơn đến thanh toán chuyển khoản mã QR và báo cáo doanh thu theo thời gian thực.</w:t>
      </w:r>
    </w:p>
    <w:p>
      <w:pPr>
        <w:keepNext/>
        <w:spacing w:line="360" w:lineRule="auto" w:before="280" w:after="120"/>
        <w:jc w:val="left"/>
      </w:pPr>
      <w:r>
        <w:rPr>
          <w:rFonts w:ascii="Times New Roman" w:hAnsi="Times New Roman"/>
          <w:b/>
          <w:color w:val="78281F"/>
          <w:sz w:val="28"/>
        </w:rPr>
        <w:t>2. Mục tiêu nghiên cứu của đồ án</w:t>
      </w:r>
    </w:p>
    <w:p>
      <w:pPr>
        <w:spacing w:line="360" w:lineRule="auto" w:before="120" w:after="120"/>
        <w:jc w:val="both"/>
      </w:pPr>
      <w:r>
        <w:rPr>
          <w:rFonts w:ascii="Times New Roman" w:hAnsi="Times New Roman"/>
          <w:i w:val="0"/>
          <w:color w:val="1E1E1E"/>
          <w:sz w:val="26"/>
        </w:rPr>
        <w:t>Đồ án hướng tới các mục tiêu nghiên cứu và phát triển cụ thể sau đây:</w:t>
      </w:r>
    </w:p>
    <w:p>
      <w:pPr>
        <w:pStyle w:val="ListBullet"/>
        <w:spacing w:line="360" w:lineRule="auto" w:before="60" w:after="60"/>
        <w:jc w:val="both"/>
      </w:pPr>
      <w:r>
        <w:rPr>
          <w:rFonts w:ascii="Times New Roman" w:hAnsi="Times New Roman"/>
          <w:b/>
          <w:color w:val="1E1E1E"/>
          <w:sz w:val="26"/>
        </w:rPr>
        <w:t xml:space="preserve">Nghiên cứu nghiệp vụ F&amp;B: </w:t>
      </w:r>
      <w:r>
        <w:rPr>
          <w:rFonts w:ascii="Times New Roman" w:hAnsi="Times New Roman"/>
          <w:color w:val="1E1E1E"/>
          <w:sz w:val="26"/>
        </w:rPr>
        <w:t>Khảo sát và chuẩn hóa quy trình nghiệp vụ phục vụ ăn uống tại chỗ (Dine-in) và bán mang về của mô hình quán ăn hiện đại.</w:t>
      </w:r>
    </w:p>
    <w:p>
      <w:pPr>
        <w:pStyle w:val="ListBullet"/>
        <w:spacing w:line="360" w:lineRule="auto" w:before="60" w:after="60"/>
        <w:jc w:val="both"/>
      </w:pPr>
      <w:r>
        <w:rPr>
          <w:rFonts w:ascii="Times New Roman" w:hAnsi="Times New Roman"/>
          <w:b/>
          <w:color w:val="1E1E1E"/>
          <w:sz w:val="26"/>
        </w:rPr>
        <w:t xml:space="preserve">Làm chủ công nghệ phát triển: </w:t>
      </w:r>
      <w:r>
        <w:rPr>
          <w:rFonts w:ascii="Times New Roman" w:hAnsi="Times New Roman"/>
          <w:color w:val="1E1E1E"/>
          <w:sz w:val="26"/>
        </w:rPr>
        <w:t>Áp dụng kiến trúc Client-Server RESTful API hiện đại, phân tách độc lập giữa phần mềm giao diện người dùng (Frontend) và hệ thống xử lý logic nghiệp vụ lưu trữ dữ liệu (Backend).</w:t>
      </w:r>
    </w:p>
    <w:p>
      <w:pPr>
        <w:pStyle w:val="ListBullet"/>
        <w:spacing w:line="360" w:lineRule="auto" w:before="60" w:after="60"/>
        <w:jc w:val="both"/>
      </w:pPr>
      <w:r>
        <w:rPr>
          <w:rFonts w:ascii="Times New Roman" w:hAnsi="Times New Roman"/>
          <w:b/>
          <w:color w:val="1E1E1E"/>
          <w:sz w:val="26"/>
        </w:rPr>
        <w:t xml:space="preserve">Xây dựng hoàn thiện các phân hệ cốt lõi: </w:t>
      </w:r>
      <w:r>
        <w:rPr>
          <w:rFonts w:ascii="Times New Roman" w:hAnsi="Times New Roman"/>
          <w:color w:val="1E1E1E"/>
          <w:sz w:val="26"/>
        </w:rPr>
        <w:t>Bao gồm sơ đồ bàn trực quan theo thời gian thực, bảng gọi món POS chia theo từng nhóm danh mục, giỏ hàng linh hoạt, hỗ trợ ghi chú từng món (ví dụ: không cay, ít đá), in hóa đơn chuyên nghiệp và tích hợp mã QR thanh toán động VietQR.</w:t>
      </w:r>
    </w:p>
    <w:p>
      <w:pPr>
        <w:pStyle w:val="ListBullet"/>
        <w:spacing w:line="360" w:lineRule="auto" w:before="60" w:after="60"/>
        <w:jc w:val="both"/>
      </w:pPr>
      <w:r>
        <w:rPr>
          <w:rFonts w:ascii="Times New Roman" w:hAnsi="Times New Roman"/>
          <w:b/>
          <w:color w:val="1E1E1E"/>
          <w:sz w:val="26"/>
        </w:rPr>
        <w:t xml:space="preserve">Đảm bảo tính tin cậy và toàn vẹn dữ liệu: </w:t>
      </w:r>
      <w:r>
        <w:rPr>
          <w:rFonts w:ascii="Times New Roman" w:hAnsi="Times New Roman"/>
          <w:color w:val="1E1E1E"/>
          <w:sz w:val="26"/>
        </w:rPr>
        <w:t>Bảo đảm hệ thống vận hành an toàn với cơ chế xác thực JWT, mã hóa mật khẩu một chiều BCrypt, cơ chế xóa mềm (Soft Delete) giúp bảo toàn dữ liệu lịch sử đơn hàng ngay cả khi xóa món hoặc xóa danh mục.</w:t>
      </w:r>
    </w:p>
    <w:p>
      <w:pPr>
        <w:pStyle w:val="ListBullet"/>
        <w:spacing w:line="360" w:lineRule="auto" w:before="60" w:after="60"/>
        <w:jc w:val="both"/>
      </w:pPr>
      <w:r>
        <w:rPr>
          <w:rFonts w:ascii="Times New Roman" w:hAnsi="Times New Roman"/>
          <w:b/>
          <w:color w:val="1E1E1E"/>
          <w:sz w:val="26"/>
        </w:rPr>
        <w:t xml:space="preserve">Thử nghiệm và đánh giá: </w:t>
      </w:r>
      <w:r>
        <w:rPr>
          <w:rFonts w:ascii="Times New Roman" w:hAnsi="Times New Roman"/>
          <w:color w:val="1E1E1E"/>
          <w:sz w:val="26"/>
        </w:rPr>
        <w:t>Triển khai thử nghiệm thực tế trên môi trường cục bộ và đánh giá khả năng phản hồi dưới tải thao tác liên tục của thu ngân và nhân viên phục vụ.</w:t>
      </w:r>
    </w:p>
    <w:p>
      <w:pPr>
        <w:keepNext/>
        <w:spacing w:line="360" w:lineRule="auto" w:before="280" w:after="120"/>
        <w:jc w:val="left"/>
      </w:pPr>
      <w:r>
        <w:rPr>
          <w:rFonts w:ascii="Times New Roman" w:hAnsi="Times New Roman"/>
          <w:b/>
          <w:color w:val="78281F"/>
          <w:sz w:val="28"/>
        </w:rPr>
        <w:t>3. Đối tượng và phạm vi nghiên cứu</w:t>
      </w:r>
    </w:p>
    <w:p>
      <w:pPr>
        <w:spacing w:line="360" w:lineRule="auto" w:before="120" w:after="120"/>
        <w:jc w:val="both"/>
      </w:pPr>
      <w:r>
        <w:rPr>
          <w:rFonts w:ascii="Times New Roman" w:hAnsi="Times New Roman"/>
          <w:i w:val="0"/>
          <w:color w:val="1E1E1E"/>
          <w:sz w:val="26"/>
        </w:rPr>
        <w:t>Đối tượng và phạm vi nghiên cứu của đề tài được xác định rõ ràng:</w:t>
      </w:r>
    </w:p>
    <w:p>
      <w:pPr>
        <w:pStyle w:val="ListBullet"/>
        <w:spacing w:line="360" w:lineRule="auto" w:before="60" w:after="60"/>
        <w:jc w:val="both"/>
      </w:pPr>
      <w:r>
        <w:rPr>
          <w:rFonts w:ascii="Times New Roman" w:hAnsi="Times New Roman"/>
          <w:b/>
          <w:color w:val="1E1E1E"/>
          <w:sz w:val="26"/>
        </w:rPr>
        <w:t xml:space="preserve">Đối tượng nghiên cứu: </w:t>
      </w:r>
      <w:r>
        <w:rPr>
          <w:rFonts w:ascii="Times New Roman" w:hAnsi="Times New Roman"/>
          <w:color w:val="1E1E1E"/>
          <w:sz w:val="26"/>
        </w:rPr>
        <w:t>Quy trình vận hành, quản lý sơ đồ bàn ăn, quy trình gọi món (POS), quy trình thanh toán hóa đơn, in phiếu tạm tính và quản trị báo cáo doanh số trong mô hình kinh doanh ẩm thực.</w:t>
      </w:r>
    </w:p>
    <w:p>
      <w:pPr>
        <w:pStyle w:val="ListBullet"/>
        <w:spacing w:line="360" w:lineRule="auto" w:before="60" w:after="60"/>
        <w:jc w:val="both"/>
      </w:pPr>
      <w:r>
        <w:rPr>
          <w:rFonts w:ascii="Times New Roman" w:hAnsi="Times New Roman"/>
          <w:b/>
          <w:color w:val="1E1E1E"/>
          <w:sz w:val="26"/>
        </w:rPr>
        <w:t xml:space="preserve">Phạm vi ứng dụng: </w:t>
      </w:r>
      <w:r>
        <w:rPr>
          <w:rFonts w:ascii="Times New Roman" w:hAnsi="Times New Roman"/>
          <w:color w:val="1E1E1E"/>
          <w:sz w:val="26"/>
        </w:rPr>
        <w:t>Tập trung vào phân khúc quán ăn vừa và nhỏ, nhà hàng phục vụ tại chỗ kết hợp thanh toán tại quầy thu ngân. Hệ thống hỗ trợ 02 nhóm người dùng chính là Quản trị viên (Chủ quán/Admin) và Nhân viên phục vụ/Thu ngân (Staff). Không đi sâu vào phân hệ giao hàng trực tuyến (Delivery) qua bên thứ ba.</w:t>
      </w:r>
    </w:p>
    <w:p>
      <w:pPr>
        <w:keepNext/>
        <w:spacing w:line="360" w:lineRule="auto" w:before="280" w:after="120"/>
        <w:jc w:val="left"/>
      </w:pPr>
      <w:r>
        <w:rPr>
          <w:rFonts w:ascii="Times New Roman" w:hAnsi="Times New Roman"/>
          <w:b/>
          <w:color w:val="78281F"/>
          <w:sz w:val="28"/>
        </w:rPr>
        <w:t>4. Phương pháp nghiên cứu và công cụ sử dụng</w:t>
      </w:r>
    </w:p>
    <w:p>
      <w:pPr>
        <w:spacing w:line="360" w:lineRule="auto" w:before="120" w:after="120"/>
        <w:jc w:val="both"/>
      </w:pPr>
      <w:r>
        <w:rPr>
          <w:rFonts w:ascii="Times New Roman" w:hAnsi="Times New Roman"/>
          <w:i w:val="0"/>
          <w:color w:val="1E1E1E"/>
          <w:sz w:val="26"/>
        </w:rPr>
        <w:t>Đề tài kết hợp giữa phương pháp nghiên cứu lý thuyết kỹ thuật phần mềm và phương pháp thực nghiệm phát triển sản phẩm:</w:t>
      </w:r>
    </w:p>
    <w:p>
      <w:pPr>
        <w:pStyle w:val="ListBullet"/>
        <w:spacing w:line="360" w:lineRule="auto" w:before="60" w:after="60"/>
        <w:jc w:val="both"/>
      </w:pPr>
      <w:r>
        <w:rPr>
          <w:rFonts w:ascii="Times New Roman" w:hAnsi="Times New Roman"/>
          <w:b/>
          <w:color w:val="1E1E1E"/>
          <w:sz w:val="26"/>
        </w:rPr>
        <w:t xml:space="preserve">Mô hình quy trình: </w:t>
      </w:r>
      <w:r>
        <w:rPr>
          <w:rFonts w:ascii="Times New Roman" w:hAnsi="Times New Roman"/>
          <w:color w:val="1E1E1E"/>
          <w:sz w:val="26"/>
        </w:rPr>
        <w:t>Áp dụng mô hình phát triển phần mềm linh hoạt Agile/Scrum, phân chia tiến độ thành các giai đoạn (sprint) từ thiết kế cơ sở dữ liệu, xây dựng REST API, hoàn thiện giao diện đến kiểm thử và tái cấu trúc.</w:t>
      </w:r>
    </w:p>
    <w:p>
      <w:pPr>
        <w:pStyle w:val="ListBullet"/>
        <w:spacing w:line="360" w:lineRule="auto" w:before="60" w:after="60"/>
        <w:jc w:val="both"/>
      </w:pPr>
      <w:r>
        <w:rPr>
          <w:rFonts w:ascii="Times New Roman" w:hAnsi="Times New Roman"/>
          <w:b/>
          <w:color w:val="1E1E1E"/>
          <w:sz w:val="26"/>
        </w:rPr>
        <w:t xml:space="preserve">Công nghệ Backend: </w:t>
      </w:r>
      <w:r>
        <w:rPr>
          <w:rFonts w:ascii="Times New Roman" w:hAnsi="Times New Roman"/>
          <w:color w:val="1E1E1E"/>
          <w:sz w:val="26"/>
        </w:rPr>
        <w:t>Java 21 LTS, Spring Boot 3.3.4 (Spring Data JPA, Spring Security, JWT, Flyway Migration).</w:t>
      </w:r>
    </w:p>
    <w:p>
      <w:pPr>
        <w:pStyle w:val="ListBullet"/>
        <w:spacing w:line="360" w:lineRule="auto" w:before="60" w:after="60"/>
        <w:jc w:val="both"/>
      </w:pPr>
      <w:r>
        <w:rPr>
          <w:rFonts w:ascii="Times New Roman" w:hAnsi="Times New Roman"/>
          <w:b/>
          <w:color w:val="1E1E1E"/>
          <w:sz w:val="26"/>
        </w:rPr>
        <w:t xml:space="preserve">Công nghệ Frontend: </w:t>
      </w:r>
      <w:r>
        <w:rPr>
          <w:rFonts w:ascii="Times New Roman" w:hAnsi="Times New Roman"/>
          <w:color w:val="1E1E1E"/>
          <w:sz w:val="26"/>
        </w:rPr>
        <w:t>React 18, TypeScript, Vite 5, phong cách giao diện hiện đại Glassmorphism, tối ưu giao diện chạm POS.</w:t>
      </w:r>
    </w:p>
    <w:p>
      <w:pPr>
        <w:pStyle w:val="ListBullet"/>
        <w:spacing w:line="360" w:lineRule="auto" w:before="60" w:after="60"/>
        <w:jc w:val="both"/>
      </w:pPr>
      <w:r>
        <w:rPr>
          <w:rFonts w:ascii="Times New Roman" w:hAnsi="Times New Roman"/>
          <w:b/>
          <w:color w:val="1E1E1E"/>
          <w:sz w:val="26"/>
        </w:rPr>
        <w:t xml:space="preserve">Hệ quản trị cơ sở dữ liệu: </w:t>
      </w:r>
      <w:r>
        <w:rPr>
          <w:rFonts w:ascii="Times New Roman" w:hAnsi="Times New Roman"/>
          <w:color w:val="1E1E1E"/>
          <w:sz w:val="26"/>
        </w:rPr>
        <w:t>MySQL 8.0 Community Edition, chỉ mục Indexing và quan hệ khóa ngoại bảo đảm chuẩn ACID.</w:t>
      </w:r>
    </w:p>
    <w:p>
      <w:pPr>
        <w:pStyle w:val="ListBullet"/>
        <w:spacing w:line="360" w:lineRule="auto" w:before="60" w:after="60"/>
        <w:jc w:val="both"/>
      </w:pPr>
      <w:r>
        <w:rPr>
          <w:rFonts w:ascii="Times New Roman" w:hAnsi="Times New Roman"/>
          <w:b/>
          <w:color w:val="1E1E1E"/>
          <w:sz w:val="26"/>
        </w:rPr>
        <w:t xml:space="preserve">Công cụ hỗ trợ: </w:t>
      </w:r>
      <w:r>
        <w:rPr>
          <w:rFonts w:ascii="Times New Roman" w:hAnsi="Times New Roman"/>
          <w:color w:val="1E1E1E"/>
          <w:sz w:val="26"/>
        </w:rPr>
        <w:t>Antigravity IDE, Visual Studio Code, Postman, Git, GitHub.</w:t>
      </w:r>
    </w:p>
    <w:p>
      <w:pPr>
        <w:keepNext/>
        <w:spacing w:line="360" w:lineRule="auto" w:before="280" w:after="120"/>
        <w:jc w:val="left"/>
      </w:pPr>
      <w:r>
        <w:rPr>
          <w:rFonts w:ascii="Times New Roman" w:hAnsi="Times New Roman"/>
          <w:b/>
          <w:color w:val="78281F"/>
          <w:sz w:val="28"/>
        </w:rPr>
        <w:t>5. Bố cục của báo cáo đồ án</w:t>
      </w:r>
    </w:p>
    <w:p>
      <w:pPr>
        <w:spacing w:line="360" w:lineRule="auto" w:before="120" w:after="120"/>
        <w:jc w:val="both"/>
      </w:pPr>
      <w:r>
        <w:rPr>
          <w:rFonts w:ascii="Times New Roman" w:hAnsi="Times New Roman"/>
          <w:i w:val="0"/>
          <w:color w:val="1E1E1E"/>
          <w:sz w:val="26"/>
        </w:rPr>
        <w:t>Nội dung của báo cáo đồ án được kết cấu thành 3 chương chính cùng phần mở đầu, kết luận và tài liệu tham khảo:</w:t>
      </w:r>
    </w:p>
    <w:p>
      <w:pPr>
        <w:pStyle w:val="ListBullet"/>
        <w:spacing w:line="360" w:lineRule="auto" w:before="60" w:after="60"/>
        <w:jc w:val="both"/>
      </w:pPr>
      <w:r>
        <w:rPr>
          <w:rFonts w:ascii="Times New Roman" w:hAnsi="Times New Roman"/>
          <w:b/>
          <w:color w:val="1E1E1E"/>
          <w:sz w:val="26"/>
        </w:rPr>
        <w:t xml:space="preserve">Chương 1 - Tổng quan về công nghệ và công cụ phát triển: </w:t>
      </w:r>
      <w:r>
        <w:rPr>
          <w:rFonts w:ascii="Times New Roman" w:hAnsi="Times New Roman"/>
          <w:color w:val="1E1E1E"/>
          <w:sz w:val="26"/>
        </w:rPr>
        <w:t>Trình bày cơ sở lý thuyết về mô hình F&amp;B, kiến trúc ứng dụng web hiện đại và các công nghệ cốt lõi được sử dụng trong dự án (Java 21, Spring Boot, React, Vite, MySQL, VietQR).</w:t>
      </w:r>
    </w:p>
    <w:p>
      <w:pPr>
        <w:pStyle w:val="ListBullet"/>
        <w:spacing w:line="360" w:lineRule="auto" w:before="60" w:after="60"/>
        <w:jc w:val="both"/>
      </w:pPr>
      <w:r>
        <w:rPr>
          <w:rFonts w:ascii="Times New Roman" w:hAnsi="Times New Roman"/>
          <w:b/>
          <w:color w:val="1E1E1E"/>
          <w:sz w:val="26"/>
        </w:rPr>
        <w:t xml:space="preserve">Chương 2 - Phân tích và thiết kế hệ thống: </w:t>
      </w:r>
      <w:r>
        <w:rPr>
          <w:rFonts w:ascii="Times New Roman" w:hAnsi="Times New Roman"/>
          <w:color w:val="1E1E1E"/>
          <w:sz w:val="26"/>
        </w:rPr>
        <w:t>Phân tích yêu cầu chức năng, phi chức năng, xây dựng các biểu đồ Use Case, mô tả chi tiết ca sử dụng, thiết kế biểu đồ tuần tự Sequence, biểu đồ lớp VOPC và thiết kế cơ sở dữ liệu 7 bảng hoàn chỉnh.</w:t>
      </w:r>
    </w:p>
    <w:p>
      <w:pPr>
        <w:pStyle w:val="ListBullet"/>
        <w:spacing w:line="360" w:lineRule="auto" w:before="60" w:after="60"/>
        <w:jc w:val="both"/>
      </w:pPr>
      <w:r>
        <w:rPr>
          <w:rFonts w:ascii="Times New Roman" w:hAnsi="Times New Roman"/>
          <w:b/>
          <w:color w:val="1E1E1E"/>
          <w:sz w:val="26"/>
        </w:rPr>
        <w:t xml:space="preserve">Chương 3 - Cài đặt và thử nghiệm hệ thống: </w:t>
      </w:r>
      <w:r>
        <w:rPr>
          <w:rFonts w:ascii="Times New Roman" w:hAnsi="Times New Roman"/>
          <w:color w:val="1E1E1E"/>
          <w:sz w:val="26"/>
        </w:rPr>
        <w:t>Mô tả môi trường triển khai thực tế, giới thiệu 11 màn hình chức năng hoạt động của hệ thống kèm khung chụp ảnh minh họa và xây dựng các bảng kịch bản kiểm thử (Test Cases) chi tiết.</w:t>
      </w:r>
    </w:p>
    <w:p>
      <w:pPr>
        <w:pStyle w:val="ListBullet"/>
        <w:spacing w:line="360" w:lineRule="auto" w:before="60" w:after="60"/>
        <w:jc w:val="both"/>
      </w:pPr>
      <w:r>
        <w:rPr>
          <w:rFonts w:ascii="Times New Roman" w:hAnsi="Times New Roman"/>
          <w:b/>
          <w:color w:val="1E1E1E"/>
          <w:sz w:val="26"/>
        </w:rPr>
        <w:t xml:space="preserve">Kết luận và hướng phát triển: </w:t>
      </w:r>
      <w:r>
        <w:rPr>
          <w:rFonts w:ascii="Times New Roman" w:hAnsi="Times New Roman"/>
          <w:color w:val="1E1E1E"/>
          <w:sz w:val="26"/>
        </w:rPr>
        <w:t>Tổng kết những kết quả đã đạt được, thẳng thắn nhìn nhận những hạn chế còn tồn đọng và đề xuất các định hướng nâng cấp mở rộng trong tương lai.</w:t>
      </w:r>
    </w:p>
    <w:p>
      <w:r>
        <w:br w:type="page"/>
      </w:r>
    </w:p>
    <w:p>
      <w:pPr>
        <w:keepNext/>
        <w:spacing w:line="360" w:lineRule="auto" w:before="360" w:after="200"/>
        <w:jc w:val="center"/>
      </w:pPr>
      <w:r>
        <w:rPr>
          <w:rFonts w:ascii="Times New Roman" w:hAnsi="Times New Roman"/>
          <w:b/>
          <w:color w:val="A93226"/>
          <w:sz w:val="32"/>
        </w:rPr>
        <w:t>CHƯƠNG 1: TỔNG QUAN VỀ CÔNG NGHỆ VÀ CÔNG CỤ PHÁT TRIỂN</w:t>
      </w:r>
    </w:p>
    <w:p>
      <w:pPr>
        <w:keepNext/>
        <w:spacing w:line="360" w:lineRule="auto" w:before="280" w:after="120"/>
        <w:jc w:val="left"/>
      </w:pPr>
      <w:r>
        <w:rPr>
          <w:rFonts w:ascii="Times New Roman" w:hAnsi="Times New Roman"/>
          <w:b/>
          <w:color w:val="78281F"/>
          <w:sz w:val="28"/>
        </w:rPr>
        <w:t>1.1. Tổng quan về bài toán quản lý quán ăn và mô hình bán lẻ F&amp;B</w:t>
      </w:r>
    </w:p>
    <w:p>
      <w:pPr>
        <w:spacing w:line="360" w:lineRule="auto" w:before="120" w:after="120"/>
        <w:jc w:val="both"/>
      </w:pPr>
      <w:r>
        <w:rPr>
          <w:rFonts w:ascii="Times New Roman" w:hAnsi="Times New Roman"/>
          <w:i w:val="0"/>
          <w:color w:val="1E1E1E"/>
          <w:sz w:val="26"/>
        </w:rPr>
        <w:t>Ngành kinh doanh dịch vụ ẩm thực (F&amp;B) có những đặc thù vận hành rất riêng biệt so với các ngành thương mại điện tử thuần túy. Điểm mấu chốt nằm ở tính thời gian thực (Real-time), cường độ phục vụ tăng đột biến vào khung giờ cao điểm và sự luân chuyển trạng thái liên tục của bàn ăn. Một quy trình phục vụ quán ăn tiêu chuẩn bao gồm các bước chặt chẽ:</w:t>
      </w:r>
    </w:p>
    <w:p>
      <w:pPr>
        <w:pStyle w:val="ListBullet"/>
        <w:spacing w:line="360" w:lineRule="auto" w:before="60" w:after="60"/>
        <w:jc w:val="both"/>
      </w:pPr>
      <w:r>
        <w:rPr>
          <w:rFonts w:ascii="Times New Roman" w:hAnsi="Times New Roman"/>
          <w:b/>
          <w:color w:val="1E1E1E"/>
          <w:sz w:val="26"/>
        </w:rPr>
        <w:t xml:space="preserve">1. Tiếp nhận và mở bàn: </w:t>
      </w:r>
      <w:r>
        <w:rPr>
          <w:rFonts w:ascii="Times New Roman" w:hAnsi="Times New Roman"/>
          <w:color w:val="1E1E1E"/>
          <w:sz w:val="26"/>
        </w:rPr>
        <w:t>Nhân viên tiếp đón khách, quan sát sơ đồ bàn để chọn bàn trống phù hợp với số lượng khách (bàn đơn, bàn 4 người hoặc phòng tiệc). Bàn được đánh dấu chuyển từ trạng thái Trống (EMPTY) sang Đang phục vụ (OCCUPIED).</w:t>
      </w:r>
    </w:p>
    <w:p>
      <w:pPr>
        <w:pStyle w:val="ListBullet"/>
        <w:spacing w:line="360" w:lineRule="auto" w:before="60" w:after="60"/>
        <w:jc w:val="both"/>
      </w:pPr>
      <w:r>
        <w:rPr>
          <w:rFonts w:ascii="Times New Roman" w:hAnsi="Times New Roman"/>
          <w:b/>
          <w:color w:val="1E1E1E"/>
          <w:sz w:val="26"/>
        </w:rPr>
        <w:t xml:space="preserve">2. Gọi món (Order món): </w:t>
      </w:r>
      <w:r>
        <w:rPr>
          <w:rFonts w:ascii="Times New Roman" w:hAnsi="Times New Roman"/>
          <w:color w:val="1E1E1E"/>
          <w:sz w:val="26"/>
        </w:rPr>
        <w:t>Nhân viên sử dụng màn hình POS chọn các món ăn khách yêu cầu, nhập ghi chú khẩu vị cho từng món. Đơn hàng được lưu vào hệ thống và in phiếu thông báo cho khu vực bếp/pha chế chuẩn bị món ăn.</w:t>
      </w:r>
    </w:p>
    <w:p>
      <w:pPr>
        <w:pStyle w:val="ListBullet"/>
        <w:spacing w:line="360" w:lineRule="auto" w:before="60" w:after="60"/>
        <w:jc w:val="both"/>
      </w:pPr>
      <w:r>
        <w:rPr>
          <w:rFonts w:ascii="Times New Roman" w:hAnsi="Times New Roman"/>
          <w:b/>
          <w:color w:val="1E1E1E"/>
          <w:sz w:val="26"/>
        </w:rPr>
        <w:t xml:space="preserve">3. Phục vụ và cập nhật đơn: </w:t>
      </w:r>
      <w:r>
        <w:rPr>
          <w:rFonts w:ascii="Times New Roman" w:hAnsi="Times New Roman"/>
          <w:color w:val="1E1E1E"/>
          <w:sz w:val="26"/>
        </w:rPr>
        <w:t>Khách hàng có thể gọi thêm món mới, hủy món chưa chế biến hoặc yêu cầu tạm tính. Hệ thống tự động tính lũy tiến tổng tiền món ăn.</w:t>
      </w:r>
    </w:p>
    <w:p>
      <w:pPr>
        <w:pStyle w:val="ListBullet"/>
        <w:spacing w:line="360" w:lineRule="auto" w:before="60" w:after="60"/>
        <w:jc w:val="both"/>
      </w:pPr>
      <w:r>
        <w:rPr>
          <w:rFonts w:ascii="Times New Roman" w:hAnsi="Times New Roman"/>
          <w:b/>
          <w:color w:val="1E1E1E"/>
          <w:sz w:val="26"/>
        </w:rPr>
        <w:t xml:space="preserve">4. Thanh toán và trả bàn: </w:t>
      </w:r>
      <w:r>
        <w:rPr>
          <w:rFonts w:ascii="Times New Roman" w:hAnsi="Times New Roman"/>
          <w:color w:val="1E1E1E"/>
          <w:sz w:val="26"/>
        </w:rPr>
        <w:t>Thu ngân thực hiện in hóa đơn tạm tính cho khách kiểm tra. Sau đó, khách lựa chọn thanh toán bằng Tiền mặt hoặc Quét mã QR ngân hàng. Ngay khi giao dịch hoàn tất, hệ thống tự động ghi nhận thanh toán, giải phóng bàn ăn về trạng thái Trống (EMPTY) và cộng doanh thu vào báo cáo ngày.</w:t>
      </w:r>
    </w:p>
    <w:p>
      <w:pPr>
        <w:spacing w:line="360" w:lineRule="auto" w:before="120" w:after="120"/>
        <w:jc w:val="both"/>
      </w:pPr>
      <w:r>
        <w:rPr>
          <w:rFonts w:ascii="Times New Roman" w:hAnsi="Times New Roman"/>
          <w:i w:val="0"/>
          <w:color w:val="1E1E1E"/>
          <w:sz w:val="26"/>
        </w:rPr>
        <w:t>Hệ thống Hương Việt POS &amp; Restaurant Ops được thiết kế nhằm số hóa trọn vẹn toàn bộ chu trình 4 bước trên, loại bỏ hoàn toàn việc ghi chép thủ công dễ thất thoát và nhầm lẫn.</w:t>
      </w:r>
    </w:p>
    <w:p>
      <w:pPr>
        <w:keepNext/>
        <w:spacing w:line="360" w:lineRule="auto" w:before="280" w:after="120"/>
        <w:jc w:val="left"/>
      </w:pPr>
      <w:r>
        <w:rPr>
          <w:rFonts w:ascii="Times New Roman" w:hAnsi="Times New Roman"/>
          <w:b/>
          <w:color w:val="78281F"/>
          <w:sz w:val="28"/>
        </w:rPr>
        <w:t>1.2. Công nghệ nền tảng phía Backend</w:t>
      </w:r>
    </w:p>
    <w:p>
      <w:pPr>
        <w:keepNext/>
        <w:spacing w:line="360" w:lineRule="auto" w:before="200" w:after="80"/>
        <w:jc w:val="left"/>
      </w:pPr>
      <w:r>
        <w:rPr>
          <w:rFonts w:ascii="Times New Roman" w:hAnsi="Times New Roman"/>
          <w:b/>
          <w:color w:val="282828"/>
          <w:sz w:val="26"/>
        </w:rPr>
        <w:t>1.2.1. Ngôn ngữ Java 21 LTS</w:t>
      </w:r>
    </w:p>
    <w:p>
      <w:pPr>
        <w:spacing w:line="360" w:lineRule="auto" w:before="120" w:after="120"/>
        <w:jc w:val="both"/>
      </w:pPr>
      <w:r>
        <w:rPr>
          <w:rFonts w:ascii="Times New Roman" w:hAnsi="Times New Roman"/>
          <w:i w:val="0"/>
          <w:color w:val="1E1E1E"/>
          <w:sz w:val="26"/>
        </w:rPr>
        <w:t>Java 21 là phiên bản hỗ trợ dài hạn (Long-Term Support - LTS) mới nhất của ngôn ngữ lập trình Java. Phiên bản này mang lại nhiều cải tiến đột phá về mặt hiệu năng và cú pháp hiện đại:</w:t>
      </w:r>
    </w:p>
    <w:p>
      <w:pPr>
        <w:pStyle w:val="ListBullet"/>
        <w:spacing w:line="360" w:lineRule="auto" w:before="60" w:after="60"/>
        <w:jc w:val="both"/>
      </w:pPr>
      <w:r>
        <w:rPr>
          <w:rFonts w:ascii="Times New Roman" w:hAnsi="Times New Roman"/>
          <w:b/>
          <w:color w:val="1E1E1E"/>
          <w:sz w:val="26"/>
        </w:rPr>
        <w:t xml:space="preserve">Virtual Threads (Project Loom): </w:t>
      </w:r>
      <w:r>
        <w:rPr>
          <w:rFonts w:ascii="Times New Roman" w:hAnsi="Times New Roman"/>
          <w:color w:val="1E1E1E"/>
          <w:sz w:val="26"/>
        </w:rPr>
        <w:t>Cho phép hệ điều hành và máy ảo JVM xử lý đồng thời hàng chục nghìn kết nối mạng với chi phí tài nguyên bộ nhớ cực thấp, phù hợp với hệ thống điểm bán hàng có nhiều thiết bị máy tính bảng của nhân viên cùng gửi yêu cầu gọi món.</w:t>
      </w:r>
    </w:p>
    <w:p>
      <w:pPr>
        <w:pStyle w:val="ListBullet"/>
        <w:spacing w:line="360" w:lineRule="auto" w:before="60" w:after="60"/>
        <w:jc w:val="both"/>
      </w:pPr>
      <w:r>
        <w:rPr>
          <w:rFonts w:ascii="Times New Roman" w:hAnsi="Times New Roman"/>
          <w:b/>
          <w:color w:val="1E1E1E"/>
          <w:sz w:val="26"/>
        </w:rPr>
        <w:t xml:space="preserve">Record Classes &amp; Pattern Matching: </w:t>
      </w:r>
      <w:r>
        <w:rPr>
          <w:rFonts w:ascii="Times New Roman" w:hAnsi="Times New Roman"/>
          <w:color w:val="1E1E1E"/>
          <w:sz w:val="26"/>
        </w:rPr>
        <w:t>Đơn giản hóa việc khai báo các lớp đối tượng truyền nhận dữ liệu (DTO) bất biến, loại bỏ mã thừa Boilerplate code mà vẫn giữ tính toàn vẹn dữ liệu.</w:t>
      </w:r>
    </w:p>
    <w:p>
      <w:pPr>
        <w:pStyle w:val="ListBullet"/>
        <w:spacing w:line="360" w:lineRule="auto" w:before="60" w:after="60"/>
        <w:jc w:val="both"/>
      </w:pPr>
      <w:r>
        <w:rPr>
          <w:rFonts w:ascii="Times New Roman" w:hAnsi="Times New Roman"/>
          <w:b/>
          <w:color w:val="1E1E1E"/>
          <w:sz w:val="26"/>
        </w:rPr>
        <w:t xml:space="preserve">Cơ chế quản lý bộ nhớ tiên tiến: </w:t>
      </w:r>
      <w:r>
        <w:rPr>
          <w:rFonts w:ascii="Times New Roman" w:hAnsi="Times New Roman"/>
          <w:color w:val="1E1E1E"/>
          <w:sz w:val="26"/>
        </w:rPr>
        <w:t>Bộ thu gom rác thế hệ mới (ZGC) tối ưu hóa thời gian dừng xử lý (pause time) dưới 1 mili-giây, giúp API phản hồi tức thì mà không gặp hiện tượng giật lag.</w:t>
      </w:r>
    </w:p>
    <w:p>
      <w:pPr>
        <w:keepNext/>
        <w:spacing w:line="360" w:lineRule="auto" w:before="200" w:after="80"/>
        <w:jc w:val="left"/>
      </w:pPr>
      <w:r>
        <w:rPr>
          <w:rFonts w:ascii="Times New Roman" w:hAnsi="Times New Roman"/>
          <w:b/>
          <w:color w:val="282828"/>
          <w:sz w:val="26"/>
        </w:rPr>
        <w:t>1.2.2. Khung ứng dụng Spring Boot 3.3.4</w:t>
      </w:r>
    </w:p>
    <w:p>
      <w:pPr>
        <w:spacing w:line="360" w:lineRule="auto" w:before="120" w:after="120"/>
        <w:jc w:val="both"/>
      </w:pPr>
      <w:r>
        <w:rPr>
          <w:rFonts w:ascii="Times New Roman" w:hAnsi="Times New Roman"/>
          <w:i w:val="0"/>
          <w:color w:val="1E1E1E"/>
          <w:sz w:val="26"/>
        </w:rPr>
        <w:t>Spring Boot là nền tảng tiêu chuẩn doanh nghiệp hàng đầu để xây dựng các dịch vụ RESTful API bảo mật và có khả năng mở rộng cao. Các module chính của Spring Boot được tận dụng trong dự án bao gồm:</w:t>
      </w:r>
    </w:p>
    <w:p>
      <w:pPr>
        <w:pStyle w:val="ListBullet"/>
        <w:spacing w:line="360" w:lineRule="auto" w:before="60" w:after="60"/>
        <w:jc w:val="both"/>
      </w:pPr>
      <w:r>
        <w:rPr>
          <w:rFonts w:ascii="Times New Roman" w:hAnsi="Times New Roman"/>
          <w:b/>
          <w:color w:val="1E1E1E"/>
          <w:sz w:val="26"/>
        </w:rPr>
        <w:t xml:space="preserve">Spring Boot Starter Web: </w:t>
      </w:r>
      <w:r>
        <w:rPr>
          <w:rFonts w:ascii="Times New Roman" w:hAnsi="Times New Roman"/>
          <w:color w:val="1E1E1E"/>
          <w:sz w:val="26"/>
        </w:rPr>
        <w:t>Định nghĩa các REST Controller tiếp nhận các phương thức HTTP (GET, POST, PUT, DELETE) với định dạng dữ liệu JSON chuẩn mực.</w:t>
      </w:r>
    </w:p>
    <w:p>
      <w:pPr>
        <w:pStyle w:val="ListBullet"/>
        <w:spacing w:line="360" w:lineRule="auto" w:before="60" w:after="60"/>
        <w:jc w:val="both"/>
      </w:pPr>
      <w:r>
        <w:rPr>
          <w:rFonts w:ascii="Times New Roman" w:hAnsi="Times New Roman"/>
          <w:b/>
          <w:color w:val="1E1E1E"/>
          <w:sz w:val="26"/>
        </w:rPr>
        <w:t xml:space="preserve">Spring Data JPA: </w:t>
      </w:r>
      <w:r>
        <w:rPr>
          <w:rFonts w:ascii="Times New Roman" w:hAnsi="Times New Roman"/>
          <w:color w:val="1E1E1E"/>
          <w:sz w:val="26"/>
        </w:rPr>
        <w:t>Sử dụng Hibernate ORM để ánh xạ các bảng quan hệ trong MySQL thành các thực thể Java (Entity). Cung cấp cơ chế phân trang, lọc và các hàm truy vấn tiện lợi mà không cần viết câu lệnh SQL phức tạp.</w:t>
      </w:r>
    </w:p>
    <w:p>
      <w:pPr>
        <w:pStyle w:val="ListBullet"/>
        <w:spacing w:line="360" w:lineRule="auto" w:before="60" w:after="60"/>
        <w:jc w:val="both"/>
      </w:pPr>
      <w:r>
        <w:rPr>
          <w:rFonts w:ascii="Times New Roman" w:hAnsi="Times New Roman"/>
          <w:b/>
          <w:color w:val="1E1E1E"/>
          <w:sz w:val="26"/>
        </w:rPr>
        <w:t xml:space="preserve">Spring Validation: </w:t>
      </w:r>
      <w:r>
        <w:rPr>
          <w:rFonts w:ascii="Times New Roman" w:hAnsi="Times New Roman"/>
          <w:color w:val="1E1E1E"/>
          <w:sz w:val="26"/>
        </w:rPr>
        <w:t>Sử dụng các chú thích (annotations) như @NotBlank, @Min, @NotNull để kiểm soát chặt chẽ tính hợp lệ của dữ liệu đầu vào ngay tại tầng biên Controller, ngăn ngừa lỗi dữ liệu rác.</w:t>
      </w:r>
    </w:p>
    <w:p>
      <w:pPr>
        <w:pStyle w:val="ListBullet"/>
        <w:spacing w:line="360" w:lineRule="auto" w:before="60" w:after="60"/>
        <w:jc w:val="both"/>
      </w:pPr>
      <w:r>
        <w:rPr>
          <w:rFonts w:ascii="Times New Roman" w:hAnsi="Times New Roman"/>
          <w:b/>
          <w:color w:val="1E1E1E"/>
          <w:sz w:val="26"/>
        </w:rPr>
        <w:t xml:space="preserve">Flyway Migration: </w:t>
      </w:r>
      <w:r>
        <w:rPr>
          <w:rFonts w:ascii="Times New Roman" w:hAnsi="Times New Roman"/>
          <w:color w:val="1E1E1E"/>
          <w:sz w:val="26"/>
        </w:rPr>
        <w:t>Tự động quản lý lịch sử tiến hóa cơ sở dữ liệu qua các tệp migration dạng script SQL (từ V1__init_schema đến V5__add_is_deleted_to_categories), đảm bảo tính đồng nhất cấu trúc dữ liệu trên mọi môi trường thử nghiệm.</w:t>
      </w:r>
    </w:p>
    <w:p>
      <w:pPr>
        <w:keepNext/>
        <w:spacing w:line="360" w:lineRule="auto" w:before="200" w:after="80"/>
        <w:jc w:val="left"/>
      </w:pPr>
      <w:r>
        <w:rPr>
          <w:rFonts w:ascii="Times New Roman" w:hAnsi="Times New Roman"/>
          <w:b/>
          <w:color w:val="282828"/>
          <w:sz w:val="26"/>
        </w:rPr>
        <w:t>1.2.3. Cơ chế xác thực Spring Security &amp; JWT</w:t>
      </w:r>
    </w:p>
    <w:p>
      <w:pPr>
        <w:spacing w:line="360" w:lineRule="auto" w:before="120" w:after="120"/>
        <w:jc w:val="both"/>
      </w:pPr>
      <w:r>
        <w:rPr>
          <w:rFonts w:ascii="Times New Roman" w:hAnsi="Times New Roman"/>
          <w:i w:val="0"/>
          <w:color w:val="1E1E1E"/>
          <w:sz w:val="26"/>
        </w:rPr>
        <w:t>Hệ thống áp dụng mô hình bảo mật phi trạng thái (Stateless Authentication) dựa trên JSON Web Token (JWT) kết hợp thuật toán ký số an toàn HMAC-SHA256:</w:t>
      </w:r>
    </w:p>
    <w:p>
      <w:pPr>
        <w:pStyle w:val="ListBullet"/>
        <w:spacing w:line="360" w:lineRule="auto" w:before="60" w:after="60"/>
        <w:jc w:val="both"/>
      </w:pPr>
      <w:r>
        <w:rPr>
          <w:rFonts w:ascii="Times New Roman" w:hAnsi="Times New Roman"/>
          <w:b/>
          <w:color w:val="1E1E1E"/>
          <w:sz w:val="26"/>
        </w:rPr>
        <w:t xml:space="preserve">Mã hóa mật khẩu BCrypt: </w:t>
      </w:r>
      <w:r>
        <w:rPr>
          <w:rFonts w:ascii="Times New Roman" w:hAnsi="Times New Roman"/>
          <w:color w:val="1E1E1E"/>
          <w:sz w:val="26"/>
        </w:rPr>
        <w:t>Mật khẩu của người dùng được băm một chiều an toàn bằng thuật toán BCrypt kèm muối ngẫu nhiên (salt) trước khi lưu vào cơ sở dữ liệu, chống lại các cuộc tấn công tra cứu bảng băm (Rainbow table).</w:t>
      </w:r>
    </w:p>
    <w:p>
      <w:pPr>
        <w:pStyle w:val="ListBullet"/>
        <w:spacing w:line="360" w:lineRule="auto" w:before="60" w:after="60"/>
        <w:jc w:val="both"/>
      </w:pPr>
      <w:r>
        <w:rPr>
          <w:rFonts w:ascii="Times New Roman" w:hAnsi="Times New Roman"/>
          <w:b/>
          <w:color w:val="1E1E1E"/>
          <w:sz w:val="26"/>
        </w:rPr>
        <w:t xml:space="preserve">Cơ chế cấp phát Token: </w:t>
      </w:r>
      <w:r>
        <w:rPr>
          <w:rFonts w:ascii="Times New Roman" w:hAnsi="Times New Roman"/>
          <w:color w:val="1E1E1E"/>
          <w:sz w:val="26"/>
        </w:rPr>
        <w:t>Khi người dùng đăng nhập thành công, máy chủ tạo một chuỗi JWT Token có chứa thông tin định danh và vai trò (Role), có thời hạn sử dụng 24 giờ. Máy chủ không cần duy trì session trong bộ nhớ RAM, giúp hệ thống hoạt động nhẹ nhàng và dễ mở rộng.</w:t>
      </w:r>
    </w:p>
    <w:p>
      <w:pPr>
        <w:pStyle w:val="ListBullet"/>
        <w:spacing w:line="360" w:lineRule="auto" w:before="60" w:after="60"/>
        <w:jc w:val="both"/>
      </w:pPr>
      <w:r>
        <w:rPr>
          <w:rFonts w:ascii="Times New Roman" w:hAnsi="Times New Roman"/>
          <w:b/>
          <w:color w:val="1E1E1E"/>
          <w:sz w:val="26"/>
        </w:rPr>
        <w:t xml:space="preserve">Kiểm soát truy cập theo vai trò (RBAC): </w:t>
      </w:r>
      <w:r>
        <w:rPr>
          <w:rFonts w:ascii="Times New Roman" w:hAnsi="Times New Roman"/>
          <w:color w:val="1E1E1E"/>
          <w:sz w:val="26"/>
        </w:rPr>
        <w:t>Một bộ lọc bảo mật JwtAuthenticationFilter chặn mọi yêu cầu gửi đến, giải mã token từ Header Authorization, kiểm tra tính hợp lệ và thiết lập ngữ cảnh bảo mật cho người dùng. Phân quyền chặt chẽ giữa 2 vai trò: ADMIN (toàn quyền) và STAFF (chỉ xem bàn, gọi món và thanh toán).</w:t>
      </w:r>
    </w:p>
    <w:p>
      <w:pPr>
        <w:keepNext/>
        <w:spacing w:line="360" w:lineRule="auto" w:before="280" w:after="120"/>
        <w:jc w:val="left"/>
      </w:pPr>
      <w:r>
        <w:rPr>
          <w:rFonts w:ascii="Times New Roman" w:hAnsi="Times New Roman"/>
          <w:b/>
          <w:color w:val="78281F"/>
          <w:sz w:val="28"/>
        </w:rPr>
        <w:t>1.3. Công nghệ nền tảng phía Frontend</w:t>
      </w:r>
    </w:p>
    <w:p>
      <w:pPr>
        <w:keepNext/>
        <w:spacing w:line="360" w:lineRule="auto" w:before="200" w:after="80"/>
        <w:jc w:val="left"/>
      </w:pPr>
      <w:r>
        <w:rPr>
          <w:rFonts w:ascii="Times New Roman" w:hAnsi="Times New Roman"/>
          <w:b/>
          <w:color w:val="282828"/>
          <w:sz w:val="26"/>
        </w:rPr>
        <w:t>1.3.1. Thư viện React 18 và ngôn ngữ TypeScript</w:t>
      </w:r>
    </w:p>
    <w:p>
      <w:pPr>
        <w:spacing w:line="360" w:lineRule="auto" w:before="120" w:after="120"/>
        <w:jc w:val="both"/>
      </w:pPr>
      <w:r>
        <w:rPr>
          <w:rFonts w:ascii="Times New Roman" w:hAnsi="Times New Roman"/>
          <w:i w:val="0"/>
          <w:color w:val="1E1E1E"/>
          <w:sz w:val="26"/>
        </w:rPr>
        <w:t>Giao diện người dùng được xây dựng dựa trên React 18 - thư viện giao diện người dùng phổ biến nhất hiện nay, kết hợp với ngôn ngữ TypeScript:</w:t>
      </w:r>
    </w:p>
    <w:p>
      <w:pPr>
        <w:pStyle w:val="ListBullet"/>
        <w:spacing w:line="360" w:lineRule="auto" w:before="60" w:after="60"/>
        <w:jc w:val="both"/>
      </w:pPr>
      <w:r>
        <w:rPr>
          <w:rFonts w:ascii="Times New Roman" w:hAnsi="Times New Roman"/>
          <w:b/>
          <w:color w:val="1E1E1E"/>
          <w:sz w:val="26"/>
        </w:rPr>
        <w:t xml:space="preserve">Kiến trúc hướng thành phần (Component-Based): </w:t>
      </w:r>
      <w:r>
        <w:rPr>
          <w:rFonts w:ascii="Times New Roman" w:hAnsi="Times New Roman"/>
          <w:color w:val="1E1E1E"/>
          <w:sz w:val="26"/>
        </w:rPr>
        <w:t>Giao diện được module hóa thành các thành phần tái sử dụng cao như MenuCard, TableCard, CartDrawer, PaymentModal, RevenueChart.</w:t>
      </w:r>
    </w:p>
    <w:p>
      <w:pPr>
        <w:pStyle w:val="ListBullet"/>
        <w:spacing w:line="360" w:lineRule="auto" w:before="60" w:after="60"/>
        <w:jc w:val="both"/>
      </w:pPr>
      <w:r>
        <w:rPr>
          <w:rFonts w:ascii="Times New Roman" w:hAnsi="Times New Roman"/>
          <w:b/>
          <w:color w:val="1E1E1E"/>
          <w:sz w:val="26"/>
        </w:rPr>
        <w:t xml:space="preserve">Cơ chế Virtual DOM: </w:t>
      </w:r>
      <w:r>
        <w:rPr>
          <w:rFonts w:ascii="Times New Roman" w:hAnsi="Times New Roman"/>
          <w:color w:val="1E1E1E"/>
          <w:sz w:val="26"/>
        </w:rPr>
        <w:t>React duy trì cây DOM ảo trong bộ nhớ, tính toán sự khác biệt tối thiểu khi trạng thái bàn ăn hoặc giỏ hàng thay đổi để cập nhật lên màn hình với tốc độ cực nhanh mà không cần tải lại toàn bộ trang web.</w:t>
      </w:r>
    </w:p>
    <w:p>
      <w:pPr>
        <w:pStyle w:val="ListBullet"/>
        <w:spacing w:line="360" w:lineRule="auto" w:before="60" w:after="60"/>
        <w:jc w:val="both"/>
      </w:pPr>
      <w:r>
        <w:rPr>
          <w:rFonts w:ascii="Times New Roman" w:hAnsi="Times New Roman"/>
          <w:b/>
          <w:color w:val="1E1E1E"/>
          <w:sz w:val="26"/>
        </w:rPr>
        <w:t xml:space="preserve">Ngôn ngữ TypeScript: </w:t>
      </w:r>
      <w:r>
        <w:rPr>
          <w:rFonts w:ascii="Times New Roman" w:hAnsi="Times New Roman"/>
          <w:color w:val="1E1E1E"/>
          <w:sz w:val="26"/>
        </w:rPr>
        <w:t>Đảm bảo kiểu dữ liệu tĩnh nghiêm ngặt cho toàn bộ các đối tượng dữ liệu (MenuItem, DiningTable, Order, Invoice), phát hiện lỗi lập trình ngay trong quá trình biên dịch (Compile-time), giảm thiểu tối đa các lỗi runtime không mong muốn.</w:t>
      </w:r>
    </w:p>
    <w:p>
      <w:pPr>
        <w:keepNext/>
        <w:spacing w:line="360" w:lineRule="auto" w:before="200" w:after="80"/>
        <w:jc w:val="left"/>
      </w:pPr>
      <w:r>
        <w:rPr>
          <w:rFonts w:ascii="Times New Roman" w:hAnsi="Times New Roman"/>
          <w:b/>
          <w:color w:val="282828"/>
          <w:sz w:val="26"/>
        </w:rPr>
        <w:t>1.3.2. Công cụ đóng gói hiện đại Vite 5</w:t>
      </w:r>
    </w:p>
    <w:p>
      <w:pPr>
        <w:spacing w:line="360" w:lineRule="auto" w:before="120" w:after="120"/>
        <w:jc w:val="both"/>
      </w:pPr>
      <w:r>
        <w:rPr>
          <w:rFonts w:ascii="Times New Roman" w:hAnsi="Times New Roman"/>
          <w:i w:val="0"/>
          <w:color w:val="1E1E1E"/>
          <w:sz w:val="26"/>
        </w:rPr>
        <w:t>Thay vì sử dụng Webpack truyền thống với thời gian khởi động chậm, dự án lựa chọn Vite 5 làm công cụ đóng gói và máy chủ phát triển cục bộ:</w:t>
      </w:r>
    </w:p>
    <w:p>
      <w:pPr>
        <w:pStyle w:val="ListBullet"/>
        <w:spacing w:line="360" w:lineRule="auto" w:before="60" w:after="60"/>
        <w:jc w:val="both"/>
      </w:pPr>
      <w:r>
        <w:rPr>
          <w:rFonts w:ascii="Times New Roman" w:hAnsi="Times New Roman"/>
          <w:b/>
          <w:color w:val="1E1E1E"/>
          <w:sz w:val="26"/>
        </w:rPr>
        <w:t xml:space="preserve">Khởi động cực nhanh: </w:t>
      </w:r>
      <w:r>
        <w:rPr>
          <w:rFonts w:ascii="Times New Roman" w:hAnsi="Times New Roman"/>
          <w:color w:val="1E1E1E"/>
          <w:sz w:val="26"/>
        </w:rPr>
        <w:t>Vite tận dụng chuẩn Native ES Modules của trình duyệt hiện đại, giúp máy chủ phát triển khởi động gần như ngay lập tức (&lt; 300ms).</w:t>
      </w:r>
    </w:p>
    <w:p>
      <w:pPr>
        <w:pStyle w:val="ListBullet"/>
        <w:spacing w:line="360" w:lineRule="auto" w:before="60" w:after="60"/>
        <w:jc w:val="both"/>
      </w:pPr>
      <w:r>
        <w:rPr>
          <w:rFonts w:ascii="Times New Roman" w:hAnsi="Times New Roman"/>
          <w:b/>
          <w:color w:val="1E1E1E"/>
          <w:sz w:val="26"/>
        </w:rPr>
        <w:t xml:space="preserve">Hot Module Replacement (HMR): </w:t>
      </w:r>
      <w:r>
        <w:rPr>
          <w:rFonts w:ascii="Times New Roman" w:hAnsi="Times New Roman"/>
          <w:color w:val="1E1E1E"/>
          <w:sz w:val="26"/>
        </w:rPr>
        <w:t>Khi lập trình viên chỉnh sửa giao diện CSS hoặc component React, Vite chỉ cập nhật đúng module bị thay đổi mà không cần tải lại trang hay làm mất trạng thái dữ liệu giỏ hàng hiện tại.</w:t>
      </w:r>
    </w:p>
    <w:p>
      <w:pPr>
        <w:pStyle w:val="ListBullet"/>
        <w:spacing w:line="360" w:lineRule="auto" w:before="60" w:after="60"/>
        <w:jc w:val="both"/>
      </w:pPr>
      <w:r>
        <w:rPr>
          <w:rFonts w:ascii="Times New Roman" w:hAnsi="Times New Roman"/>
          <w:b/>
          <w:color w:val="1E1E1E"/>
          <w:sz w:val="26"/>
        </w:rPr>
        <w:t xml:space="preserve">Đóng gói sản phẩm tối ưu: </w:t>
      </w:r>
      <w:r>
        <w:rPr>
          <w:rFonts w:ascii="Times New Roman" w:hAnsi="Times New Roman"/>
          <w:color w:val="1E1E1E"/>
          <w:sz w:val="26"/>
        </w:rPr>
        <w:t>Sử dụng Rollup để tối ưu hóa, nén mã nguồn JavaScript/CSS và chia nhỏ gói mã (Code Splitting), giúp giao diện tải mượt mà ngay cả trên các thiết bị máy tính bảng POS cấu hình khiêm tốn.</w:t>
      </w:r>
    </w:p>
    <w:p>
      <w:pPr>
        <w:keepNext/>
        <w:spacing w:line="360" w:lineRule="auto" w:before="200" w:after="80"/>
        <w:jc w:val="left"/>
      </w:pPr>
      <w:r>
        <w:rPr>
          <w:rFonts w:ascii="Times New Roman" w:hAnsi="Times New Roman"/>
          <w:b/>
          <w:color w:val="282828"/>
          <w:sz w:val="26"/>
        </w:rPr>
        <w:t>1.3.3. Phong cách thiết kế giao diện Glassmorphism và tối ưu UX POS</w:t>
      </w:r>
    </w:p>
    <w:p>
      <w:pPr>
        <w:spacing w:line="360" w:lineRule="auto" w:before="120" w:after="120"/>
        <w:jc w:val="both"/>
      </w:pPr>
      <w:r>
        <w:rPr>
          <w:rFonts w:ascii="Times New Roman" w:hAnsi="Times New Roman"/>
          <w:i w:val="0"/>
          <w:color w:val="1E1E1E"/>
          <w:sz w:val="26"/>
        </w:rPr>
        <w:t>Đặc thù giao diện điểm bán hàng quán ăn đòi hỏi tính trực quan, độ tương phản rõ ràng và các nút bấm lớn dễ thao tác bằng ngón tay trên màn hình cảm ứng:</w:t>
      </w:r>
    </w:p>
    <w:p>
      <w:pPr>
        <w:pStyle w:val="ListBullet"/>
        <w:spacing w:line="360" w:lineRule="auto" w:before="60" w:after="60"/>
        <w:jc w:val="both"/>
      </w:pPr>
      <w:r>
        <w:rPr>
          <w:rFonts w:ascii="Times New Roman" w:hAnsi="Times New Roman"/>
          <w:b/>
          <w:color w:val="1E1E1E"/>
          <w:sz w:val="26"/>
        </w:rPr>
        <w:t xml:space="preserve">Thẩm mỹ cao cấp: </w:t>
      </w:r>
      <w:r>
        <w:rPr>
          <w:rFonts w:ascii="Times New Roman" w:hAnsi="Times New Roman"/>
          <w:color w:val="1E1E1E"/>
          <w:sz w:val="26"/>
        </w:rPr>
        <w:t>Hệ thống áp dụng phong cách thiết kế kính mờ hiện đại kết hợp bảng màu ẩm thực ấm áp (đỏ gạch #C0392B, cam san hô, xanh lá cây báo trạng thái bàn trống).</w:t>
      </w:r>
    </w:p>
    <w:p>
      <w:pPr>
        <w:pStyle w:val="ListBullet"/>
        <w:spacing w:line="360" w:lineRule="auto" w:before="60" w:after="60"/>
        <w:jc w:val="both"/>
      </w:pPr>
      <w:r>
        <w:rPr>
          <w:rFonts w:ascii="Times New Roman" w:hAnsi="Times New Roman"/>
          <w:b/>
          <w:color w:val="1E1E1E"/>
          <w:sz w:val="26"/>
        </w:rPr>
        <w:t xml:space="preserve">Bố cục công thái học: </w:t>
      </w:r>
      <w:r>
        <w:rPr>
          <w:rFonts w:ascii="Times New Roman" w:hAnsi="Times New Roman"/>
          <w:color w:val="1E1E1E"/>
          <w:sz w:val="26"/>
        </w:rPr>
        <w:t>Bàn ăn hiển thị trực quan theo dạng thẻ lưới (Grid) với mã bàn, số chỗ ngồi và màu sắc trạng thái rõ ràng (Xanh: Trống, Đỏ cam: Đang có khách, Vàng: Chờ thanh toán). Giỏ hàng dạng trượt bên phải hiển thị rõ danh sách món, số lượng, nút tăng/giảm và ô ghi chú khẩu vị.</w:t>
      </w:r>
    </w:p>
    <w:p>
      <w:pPr>
        <w:pStyle w:val="ListBullet"/>
        <w:spacing w:line="360" w:lineRule="auto" w:before="60" w:after="60"/>
        <w:jc w:val="both"/>
      </w:pPr>
      <w:r>
        <w:rPr>
          <w:rFonts w:ascii="Times New Roman" w:hAnsi="Times New Roman"/>
          <w:b/>
          <w:color w:val="1E1E1E"/>
          <w:sz w:val="26"/>
        </w:rPr>
        <w:t xml:space="preserve">Tối ưu hóa thao tác: </w:t>
      </w:r>
      <w:r>
        <w:rPr>
          <w:rFonts w:ascii="Times New Roman" w:hAnsi="Times New Roman"/>
          <w:color w:val="1E1E1E"/>
          <w:sz w:val="26"/>
        </w:rPr>
        <w:t>Các hiệu ứng phản hồi xúc giác nhẹ nhàng khi nhấn chọn món ăn, thanh tìm kiếm tức thì theo tên món ăn và bộ lọc phân loại danh mục nhanh giúp nhân viên hoàn tất một lượt gọi món chỉ trong vòng chưa đầy 15 giây.</w:t>
      </w:r>
    </w:p>
    <w:p>
      <w:pPr>
        <w:keepNext/>
        <w:spacing w:line="360" w:lineRule="auto" w:before="280" w:after="120"/>
        <w:jc w:val="left"/>
      </w:pPr>
      <w:r>
        <w:rPr>
          <w:rFonts w:ascii="Times New Roman" w:hAnsi="Times New Roman"/>
          <w:b/>
          <w:color w:val="78281F"/>
          <w:sz w:val="28"/>
        </w:rPr>
        <w:t>1.4. Hệ quản trị cơ sở dữ liệu MySQL 8.0 &amp; Quản lý Migration Flyway</w:t>
      </w:r>
    </w:p>
    <w:p>
      <w:pPr>
        <w:spacing w:line="360" w:lineRule="auto" w:before="120" w:after="120"/>
        <w:jc w:val="both"/>
      </w:pPr>
      <w:r>
        <w:rPr>
          <w:rFonts w:ascii="Times New Roman" w:hAnsi="Times New Roman"/>
          <w:i w:val="0"/>
          <w:color w:val="1E1E1E"/>
          <w:sz w:val="26"/>
        </w:rPr>
        <w:t>MySQL 8.0 là hệ quản trị cơ sở dữ liệu quan hệ mã nguồn mở mạnh mẽ, đáp ứng hoàn hảo các yêu cầu khắt khe về tính nhất quán và độ tin cậy trong giao dịch tài chính:</w:t>
      </w:r>
    </w:p>
    <w:p>
      <w:pPr>
        <w:pStyle w:val="ListBullet"/>
        <w:spacing w:line="360" w:lineRule="auto" w:before="60" w:after="60"/>
        <w:jc w:val="both"/>
      </w:pPr>
      <w:r>
        <w:rPr>
          <w:rFonts w:ascii="Times New Roman" w:hAnsi="Times New Roman"/>
          <w:b/>
          <w:color w:val="1E1E1E"/>
          <w:sz w:val="26"/>
        </w:rPr>
        <w:t xml:space="preserve">Tuân thủ chuẩn ACID: </w:t>
      </w:r>
      <w:r>
        <w:rPr>
          <w:rFonts w:ascii="Times New Roman" w:hAnsi="Times New Roman"/>
          <w:color w:val="1E1E1E"/>
          <w:sz w:val="26"/>
        </w:rPr>
        <w:t>Đảm bảo mọi giao dịch thanh toán hoặc trừ tồn món ăn đều tuân thủ 4 thuộc tính Atomicity (Nguyên tử), Consistency (Nhất quán), Isolation (Cô lập) và Durability (Bền vững).</w:t>
      </w:r>
    </w:p>
    <w:p>
      <w:pPr>
        <w:pStyle w:val="ListBullet"/>
        <w:spacing w:line="360" w:lineRule="auto" w:before="60" w:after="60"/>
        <w:jc w:val="both"/>
      </w:pPr>
      <w:r>
        <w:rPr>
          <w:rFonts w:ascii="Times New Roman" w:hAnsi="Times New Roman"/>
          <w:b/>
          <w:color w:val="1E1E1E"/>
          <w:sz w:val="26"/>
        </w:rPr>
        <w:t xml:space="preserve">Chỉ mục hiệu quả: </w:t>
      </w:r>
      <w:r>
        <w:rPr>
          <w:rFonts w:ascii="Times New Roman" w:hAnsi="Times New Roman"/>
          <w:color w:val="1E1E1E"/>
          <w:sz w:val="26"/>
        </w:rPr>
        <w:t>Các trường dữ liệu thường xuyên tra cứu như category_id, table_id, order_code, status đều được đánh chỉ mục tối ưu, cho phép thực hiện các truy vấn thống kê báo cáo doanh thu hàng tháng chỉ trong vài mili-giây.</w:t>
      </w:r>
    </w:p>
    <w:p>
      <w:pPr>
        <w:pStyle w:val="ListBullet"/>
        <w:spacing w:line="360" w:lineRule="auto" w:before="60" w:after="60"/>
        <w:jc w:val="both"/>
      </w:pPr>
      <w:r>
        <w:rPr>
          <w:rFonts w:ascii="Times New Roman" w:hAnsi="Times New Roman"/>
          <w:b/>
          <w:color w:val="1E1E1E"/>
          <w:sz w:val="26"/>
        </w:rPr>
        <w:t xml:space="preserve">Kiểm soát phiên bản dữ liệu: </w:t>
      </w:r>
      <w:r>
        <w:rPr>
          <w:rFonts w:ascii="Times New Roman" w:hAnsi="Times New Roman"/>
          <w:color w:val="1E1E1E"/>
          <w:sz w:val="26"/>
        </w:rPr>
        <w:t>Toàn bộ cấu trúc bảng và dữ liệu mẫu ban đầu được quản lý tuần tự qua Flyway Migration, loại bỏ rủi ro sai lệch cấu trúc bảng giữa máy chủ lập trình và máy chủ vận hành thực tế.</w:t>
      </w:r>
    </w:p>
    <w:p>
      <w:pPr>
        <w:keepNext/>
        <w:spacing w:line="360" w:lineRule="auto" w:before="280" w:after="120"/>
        <w:jc w:val="left"/>
      </w:pPr>
      <w:r>
        <w:rPr>
          <w:rFonts w:ascii="Times New Roman" w:hAnsi="Times New Roman"/>
          <w:b/>
          <w:color w:val="78281F"/>
          <w:sz w:val="28"/>
        </w:rPr>
        <w:t>1.5. Cổng thanh toán mã quét chuẩn quốc gia VietQR</w:t>
      </w:r>
    </w:p>
    <w:p>
      <w:pPr>
        <w:spacing w:line="360" w:lineRule="auto" w:before="120" w:after="120"/>
        <w:jc w:val="both"/>
      </w:pPr>
      <w:r>
        <w:rPr>
          <w:rFonts w:ascii="Times New Roman" w:hAnsi="Times New Roman"/>
          <w:i w:val="0"/>
          <w:color w:val="1E1E1E"/>
          <w:sz w:val="26"/>
        </w:rPr>
        <w:t>Để bắt kịp xu hướng thanh toán không dùng tiền mặt đang bùng nổ mạnh mẽ tại Việt Nam, hệ thống tích hợp giải pháp thanh toán mã QR chuẩn quốc gia VietQR:</w:t>
      </w:r>
    </w:p>
    <w:p>
      <w:pPr>
        <w:pStyle w:val="ListBullet"/>
        <w:spacing w:line="360" w:lineRule="auto" w:before="60" w:after="60"/>
        <w:jc w:val="both"/>
      </w:pPr>
      <w:r>
        <w:rPr>
          <w:rFonts w:ascii="Times New Roman" w:hAnsi="Times New Roman"/>
          <w:b/>
          <w:color w:val="1E1E1E"/>
          <w:sz w:val="26"/>
        </w:rPr>
        <w:t xml:space="preserve">Cơ chế sinh mã động: </w:t>
      </w:r>
      <w:r>
        <w:rPr>
          <w:rFonts w:ascii="Times New Roman" w:hAnsi="Times New Roman"/>
          <w:color w:val="1E1E1E"/>
          <w:sz w:val="26"/>
        </w:rPr>
        <w:t>Khi khách yêu cầu thanh toán chuyển khoản, hệ thống tự động sinh một mã QR động chứa đầy đủ thông tin: Mã ngân hàng thụ hưởng, Số tài khoản của quán ăn, Số tiền chính xác cần thanh toán và Nội dung chuyển khoản gắn liền với Mã hóa đơn (Invoice Code).</w:t>
      </w:r>
    </w:p>
    <w:p>
      <w:pPr>
        <w:pStyle w:val="ListBullet"/>
        <w:spacing w:line="360" w:lineRule="auto" w:before="60" w:after="60"/>
        <w:jc w:val="both"/>
      </w:pPr>
      <w:r>
        <w:rPr>
          <w:rFonts w:ascii="Times New Roman" w:hAnsi="Times New Roman"/>
          <w:b/>
          <w:color w:val="1E1E1E"/>
          <w:sz w:val="26"/>
        </w:rPr>
        <w:t xml:space="preserve">Thuận tiện và chính xác tuyệt đối: </w:t>
      </w:r>
      <w:r>
        <w:rPr>
          <w:rFonts w:ascii="Times New Roman" w:hAnsi="Times New Roman"/>
          <w:color w:val="1E1E1E"/>
          <w:sz w:val="26"/>
        </w:rPr>
        <w:t>Khách hàng chỉ cần mở bất kỳ ứng dụng ngân hàng số (Mobile Banking) nào, quét mã QR hiển thị trên màn hình POS hoặc trên hóa đơn in ra. Mọi thông tin về số tài khoản, số tiền và nội dung đều được điền tự động 100%, loại bỏ hoàn toàn nguy cơ chuyển khoản nhầm số tiền hoặc nhầm người nhận.</w:t>
      </w:r>
    </w:p>
    <w:p>
      <w:r>
        <w:br w:type="page"/>
      </w:r>
    </w:p>
    <w:p>
      <w:pPr>
        <w:keepNext/>
        <w:spacing w:line="360" w:lineRule="auto" w:before="360" w:after="200"/>
        <w:jc w:val="center"/>
      </w:pPr>
      <w:r>
        <w:rPr>
          <w:rFonts w:ascii="Times New Roman" w:hAnsi="Times New Roman"/>
          <w:b/>
          <w:color w:val="A93226"/>
          <w:sz w:val="32"/>
        </w:rPr>
        <w:t>CHƯƠNG 2: PHÂN TÍCH VÀ THIẾT KẾ HỆ THỐNG</w:t>
      </w:r>
    </w:p>
    <w:p>
      <w:pPr>
        <w:keepNext/>
        <w:spacing w:line="360" w:lineRule="auto" w:before="280" w:after="120"/>
        <w:jc w:val="left"/>
      </w:pPr>
      <w:r>
        <w:rPr>
          <w:rFonts w:ascii="Times New Roman" w:hAnsi="Times New Roman"/>
          <w:b/>
          <w:color w:val="78281F"/>
          <w:sz w:val="28"/>
        </w:rPr>
        <w:t>2.1. Mô tả bài toán quán ăn</w:t>
      </w:r>
    </w:p>
    <w:p>
      <w:pPr>
        <w:spacing w:line="360" w:lineRule="auto" w:before="120" w:after="120"/>
        <w:jc w:val="both"/>
      </w:pPr>
      <w:r>
        <w:rPr>
          <w:rFonts w:ascii="Times New Roman" w:hAnsi="Times New Roman"/>
          <w:i w:val="0"/>
          <w:color w:val="1E1E1E"/>
          <w:sz w:val="26"/>
        </w:rPr>
        <w:t>Hệ thống Quản lý Quán ăn và Điểm bán hàng trực tiếp (Hương Việt POS &amp; Restaurant Ops) được xây dựng để phục vụ toàn diện hoạt động vận hành thường nhật của một quán ăn với các phân vùng chức năng sau:</w:t>
      </w:r>
    </w:p>
    <w:p>
      <w:pPr>
        <w:pStyle w:val="ListBullet"/>
        <w:spacing w:line="360" w:lineRule="auto" w:before="60" w:after="60"/>
        <w:jc w:val="both"/>
      </w:pPr>
      <w:r>
        <w:rPr>
          <w:rFonts w:ascii="Times New Roman" w:hAnsi="Times New Roman"/>
          <w:b/>
          <w:color w:val="1E1E1E"/>
          <w:sz w:val="26"/>
        </w:rPr>
        <w:t xml:space="preserve">Khu vực Sơ đồ bàn: </w:t>
      </w:r>
      <w:r>
        <w:rPr>
          <w:rFonts w:ascii="Times New Roman" w:hAnsi="Times New Roman"/>
          <w:color w:val="1E1E1E"/>
          <w:sz w:val="26"/>
        </w:rPr>
        <w:t>Hiển thị danh sách tất cả các bàn ăn trong quán kèm trạng thái thực tế: Trống (EMPTY) hoặc Đang có khách (OCCUPIED). Cho phép nhân viên bấm vào bàn trống để mở bàn và tạo đơn mới, hoặc bấm vào bàn đang có khách để xem giỏ hàng hiện tại.</w:t>
      </w:r>
    </w:p>
    <w:p>
      <w:pPr>
        <w:pStyle w:val="ListBullet"/>
        <w:spacing w:line="360" w:lineRule="auto" w:before="60" w:after="60"/>
        <w:jc w:val="both"/>
      </w:pPr>
      <w:r>
        <w:rPr>
          <w:rFonts w:ascii="Times New Roman" w:hAnsi="Times New Roman"/>
          <w:b/>
          <w:color w:val="1E1E1E"/>
          <w:sz w:val="26"/>
        </w:rPr>
        <w:t xml:space="preserve">Khu vực Bán hàng POS: </w:t>
      </w:r>
      <w:r>
        <w:rPr>
          <w:rFonts w:ascii="Times New Roman" w:hAnsi="Times New Roman"/>
          <w:color w:val="1E1E1E"/>
          <w:sz w:val="26"/>
        </w:rPr>
        <w:t>Hiển thị danh sách thực đơn chia theo từng danh mục (Món Khai Vị, Món Chính, Đồ Uống, Tráng Miệng). Nhân viên có thể tìm kiếm món, chọn hình ảnh món ăn, thêm món vào đơn, tăng giảm số lượng và ghi chú yêu cầu riêng của khách.</w:t>
      </w:r>
    </w:p>
    <w:p>
      <w:pPr>
        <w:pStyle w:val="ListBullet"/>
        <w:spacing w:line="360" w:lineRule="auto" w:before="60" w:after="60"/>
        <w:jc w:val="both"/>
      </w:pPr>
      <w:r>
        <w:rPr>
          <w:rFonts w:ascii="Times New Roman" w:hAnsi="Times New Roman"/>
          <w:b/>
          <w:color w:val="1E1E1E"/>
          <w:sz w:val="26"/>
        </w:rPr>
        <w:t xml:space="preserve">Khu vực Thu ngân &amp; Thanh toán: </w:t>
      </w:r>
      <w:r>
        <w:rPr>
          <w:rFonts w:ascii="Times New Roman" w:hAnsi="Times New Roman"/>
          <w:color w:val="1E1E1E"/>
          <w:sz w:val="26"/>
        </w:rPr>
        <w:t>Hỗ trợ 2 phương thức thanh toán là Tiền mặt (có tính tiền thừa trả khách) và Chuyển khoản VietQR. Sau khi thanh toán thành công, hệ thống in hóa đơn chi tiết và giải phóng bàn ăn về trạng thái Trống.</w:t>
      </w:r>
    </w:p>
    <w:p>
      <w:pPr>
        <w:pStyle w:val="ListBullet"/>
        <w:spacing w:line="360" w:lineRule="auto" w:before="60" w:after="60"/>
        <w:jc w:val="both"/>
      </w:pPr>
      <w:r>
        <w:rPr>
          <w:rFonts w:ascii="Times New Roman" w:hAnsi="Times New Roman"/>
          <w:b/>
          <w:color w:val="1E1E1E"/>
          <w:sz w:val="26"/>
        </w:rPr>
        <w:t xml:space="preserve">Khu vực Quản lý thực đơn: </w:t>
      </w:r>
      <w:r>
        <w:rPr>
          <w:rFonts w:ascii="Times New Roman" w:hAnsi="Times New Roman"/>
          <w:color w:val="1E1E1E"/>
          <w:sz w:val="26"/>
        </w:rPr>
        <w:t>Cho phép thêm, sửa thông tin món ăn, tải ảnh trực tiếp từ máy tính lên máy chủ, thiết lập trạng thái phục vụ hoặc tạm ngưng bán. Đặc biệt, hỗ trợ tính năng Xóa mềm (Soft Delete) giúp ẩn món ăn hoặc danh mục không còn kinh doanh mà không làm hỏng dữ liệu lịch sử hóa đơn.</w:t>
      </w:r>
    </w:p>
    <w:p>
      <w:pPr>
        <w:pStyle w:val="ListBullet"/>
        <w:spacing w:line="360" w:lineRule="auto" w:before="60" w:after="60"/>
        <w:jc w:val="both"/>
      </w:pPr>
      <w:r>
        <w:rPr>
          <w:rFonts w:ascii="Times New Roman" w:hAnsi="Times New Roman"/>
          <w:b/>
          <w:color w:val="1E1E1E"/>
          <w:sz w:val="26"/>
        </w:rPr>
        <w:t xml:space="preserve">Khu vực Báo cáo Dashboard: </w:t>
      </w:r>
      <w:r>
        <w:rPr>
          <w:rFonts w:ascii="Times New Roman" w:hAnsi="Times New Roman"/>
          <w:color w:val="1E1E1E"/>
          <w:sz w:val="26"/>
        </w:rPr>
        <w:t>Dành riêng cho Quản trị viên theo dõi tổng doanh thu trong ngày, tổng số đơn đã hoàn thành, tổng số món ăn đang kinh doanh và biểu đồ trực quan thống kê top các món ăn bán chạy nhất.</w:t>
      </w:r>
    </w:p>
    <w:p>
      <w:pPr>
        <w:keepNext/>
        <w:spacing w:line="360" w:lineRule="auto" w:before="280" w:after="120"/>
        <w:jc w:val="left"/>
      </w:pPr>
      <w:r>
        <w:rPr>
          <w:rFonts w:ascii="Times New Roman" w:hAnsi="Times New Roman"/>
          <w:b/>
          <w:color w:val="78281F"/>
          <w:sz w:val="28"/>
        </w:rPr>
        <w:t>2.2. Yêu cầu bài toán</w:t>
      </w:r>
    </w:p>
    <w:p>
      <w:pPr>
        <w:keepNext/>
        <w:spacing w:line="360" w:lineRule="auto" w:before="200" w:after="80"/>
        <w:jc w:val="left"/>
      </w:pPr>
      <w:r>
        <w:rPr>
          <w:rFonts w:ascii="Times New Roman" w:hAnsi="Times New Roman"/>
          <w:b/>
          <w:color w:val="282828"/>
          <w:sz w:val="26"/>
        </w:rPr>
        <w:t>2.2.1. Yêu cầu chức năng</w:t>
      </w:r>
    </w:p>
    <w:p>
      <w:pPr>
        <w:spacing w:line="360" w:lineRule="auto" w:before="120" w:after="120"/>
        <w:jc w:val="both"/>
      </w:pPr>
      <w:r>
        <w:rPr>
          <w:rFonts w:ascii="Times New Roman" w:hAnsi="Times New Roman"/>
          <w:i w:val="0"/>
          <w:color w:val="1E1E1E"/>
          <w:sz w:val="26"/>
        </w:rPr>
        <w:t>Hệ thống đáp ứng đầy đủ các yêu cầu chức năng nghiệp vụ sau:</w:t>
      </w:r>
    </w:p>
    <w:p>
      <w:pPr>
        <w:pStyle w:val="ListBullet"/>
        <w:spacing w:line="360" w:lineRule="auto" w:before="60" w:after="60"/>
        <w:jc w:val="both"/>
      </w:pPr>
      <w:r>
        <w:rPr>
          <w:rFonts w:ascii="Times New Roman" w:hAnsi="Times New Roman"/>
          <w:b/>
          <w:color w:val="1E1E1E"/>
          <w:sz w:val="26"/>
        </w:rPr>
        <w:t xml:space="preserve">F1 - Quản lý xác thực: </w:t>
      </w:r>
      <w:r>
        <w:rPr>
          <w:rFonts w:ascii="Times New Roman" w:hAnsi="Times New Roman"/>
          <w:color w:val="1E1E1E"/>
          <w:sz w:val="26"/>
        </w:rPr>
        <w:t>Đăng nhập phân quyền dựa trên tài khoản và mật khẩu, cấp phát mã phiên làm việc JWT.</w:t>
      </w:r>
    </w:p>
    <w:p>
      <w:pPr>
        <w:pStyle w:val="ListBullet"/>
        <w:spacing w:line="360" w:lineRule="auto" w:before="60" w:after="60"/>
        <w:jc w:val="both"/>
      </w:pPr>
      <w:r>
        <w:rPr>
          <w:rFonts w:ascii="Times New Roman" w:hAnsi="Times New Roman"/>
          <w:b/>
          <w:color w:val="1E1E1E"/>
          <w:sz w:val="26"/>
        </w:rPr>
        <w:t xml:space="preserve">F2 - Quản lý sơ đồ bàn: </w:t>
      </w:r>
      <w:r>
        <w:rPr>
          <w:rFonts w:ascii="Times New Roman" w:hAnsi="Times New Roman"/>
          <w:color w:val="1E1E1E"/>
          <w:sz w:val="26"/>
        </w:rPr>
        <w:t>Hiển thị danh sách bàn, trạng thái phục vụ theo thời gian thực, mở bàn ăn mới, đổi trạng thái bàn sau thanh toán.</w:t>
      </w:r>
    </w:p>
    <w:p>
      <w:pPr>
        <w:pStyle w:val="ListBullet"/>
        <w:spacing w:line="360" w:lineRule="auto" w:before="60" w:after="60"/>
        <w:jc w:val="both"/>
      </w:pPr>
      <w:r>
        <w:rPr>
          <w:rFonts w:ascii="Times New Roman" w:hAnsi="Times New Roman"/>
          <w:b/>
          <w:color w:val="1E1E1E"/>
          <w:sz w:val="26"/>
        </w:rPr>
        <w:t xml:space="preserve">F3 - Nghiệp vụ gọi món POS: </w:t>
      </w:r>
      <w:r>
        <w:rPr>
          <w:rFonts w:ascii="Times New Roman" w:hAnsi="Times New Roman"/>
          <w:color w:val="1E1E1E"/>
          <w:sz w:val="26"/>
        </w:rPr>
        <w:t>Hiển thị danh mục, tìm kiếm món ăn, chọn món vào giỏ hàng, cập nhật số lượng, thêm ghi chú khẩu vị cho từng món.</w:t>
      </w:r>
    </w:p>
    <w:p>
      <w:pPr>
        <w:pStyle w:val="ListBullet"/>
        <w:spacing w:line="360" w:lineRule="auto" w:before="60" w:after="60"/>
        <w:jc w:val="both"/>
      </w:pPr>
      <w:r>
        <w:rPr>
          <w:rFonts w:ascii="Times New Roman" w:hAnsi="Times New Roman"/>
          <w:b/>
          <w:color w:val="1E1E1E"/>
          <w:sz w:val="26"/>
        </w:rPr>
        <w:t xml:space="preserve">F4 - Quản lý đơn hàng: </w:t>
      </w:r>
      <w:r>
        <w:rPr>
          <w:rFonts w:ascii="Times New Roman" w:hAnsi="Times New Roman"/>
          <w:color w:val="1E1E1E"/>
          <w:sz w:val="26"/>
        </w:rPr>
        <w:t>Tạo đơn hàng liên kết với mã bàn, lưu thông tin người tạo đơn, cập nhật trạng thái đơn (PENDING, PAID, CANCELLED).</w:t>
      </w:r>
    </w:p>
    <w:p>
      <w:pPr>
        <w:pStyle w:val="ListBullet"/>
        <w:spacing w:line="360" w:lineRule="auto" w:before="60" w:after="60"/>
        <w:jc w:val="both"/>
      </w:pPr>
      <w:r>
        <w:rPr>
          <w:rFonts w:ascii="Times New Roman" w:hAnsi="Times New Roman"/>
          <w:b/>
          <w:color w:val="1E1E1E"/>
          <w:sz w:val="26"/>
        </w:rPr>
        <w:t xml:space="preserve">F5 - Thanh toán &amp; In hóa đơn: </w:t>
      </w:r>
      <w:r>
        <w:rPr>
          <w:rFonts w:ascii="Times New Roman" w:hAnsi="Times New Roman"/>
          <w:color w:val="1E1E1E"/>
          <w:sz w:val="26"/>
        </w:rPr>
        <w:t>Xác nhận số tiền, thanh toán bằng Tiền mặt hoặc VietQR, xuất phiếu hóa đơn có mã hóa đơn duy nhất.</w:t>
      </w:r>
    </w:p>
    <w:p>
      <w:pPr>
        <w:pStyle w:val="ListBullet"/>
        <w:spacing w:line="360" w:lineRule="auto" w:before="60" w:after="60"/>
        <w:jc w:val="both"/>
      </w:pPr>
      <w:r>
        <w:rPr>
          <w:rFonts w:ascii="Times New Roman" w:hAnsi="Times New Roman"/>
          <w:b/>
          <w:color w:val="1E1E1E"/>
          <w:sz w:val="26"/>
        </w:rPr>
        <w:t xml:space="preserve">F6 - Quản lý thực đơn: </w:t>
      </w:r>
      <w:r>
        <w:rPr>
          <w:rFonts w:ascii="Times New Roman" w:hAnsi="Times New Roman"/>
          <w:color w:val="1E1E1E"/>
          <w:sz w:val="26"/>
        </w:rPr>
        <w:t>Thêm mới món ăn, chỉnh sửa đơn giá/mô tả, chọn tệp ảnh tải lên từ máy tính cục bộ, dừng bán, xóa mềm món và danh mục.</w:t>
      </w:r>
    </w:p>
    <w:p>
      <w:pPr>
        <w:pStyle w:val="ListBullet"/>
        <w:spacing w:line="360" w:lineRule="auto" w:before="60" w:after="60"/>
        <w:jc w:val="both"/>
      </w:pPr>
      <w:r>
        <w:rPr>
          <w:rFonts w:ascii="Times New Roman" w:hAnsi="Times New Roman"/>
          <w:b/>
          <w:color w:val="1E1E1E"/>
          <w:sz w:val="26"/>
        </w:rPr>
        <w:t xml:space="preserve">F7 - Báo cáo thống kê: </w:t>
      </w:r>
      <w:r>
        <w:rPr>
          <w:rFonts w:ascii="Times New Roman" w:hAnsi="Times New Roman"/>
          <w:color w:val="1E1E1E"/>
          <w:sz w:val="26"/>
        </w:rPr>
        <w:t>Thống kê tổng doanh thu thực thu, số đơn đã hoàn tất, tỷ lệ bàn có khách, vẽ biểu đồ top món bán chạy.</w:t>
      </w:r>
    </w:p>
    <w:p>
      <w:pPr>
        <w:keepNext/>
        <w:spacing w:line="360" w:lineRule="auto" w:before="200" w:after="80"/>
        <w:jc w:val="left"/>
      </w:pPr>
      <w:r>
        <w:rPr>
          <w:rFonts w:ascii="Times New Roman" w:hAnsi="Times New Roman"/>
          <w:b/>
          <w:color w:val="282828"/>
          <w:sz w:val="26"/>
        </w:rPr>
        <w:t>2.2.2. Yêu cầu phi chức năng</w:t>
      </w:r>
    </w:p>
    <w:p>
      <w:pPr>
        <w:spacing w:line="360" w:lineRule="auto" w:before="120" w:after="120"/>
        <w:jc w:val="both"/>
      </w:pPr>
      <w:r>
        <w:rPr>
          <w:rFonts w:ascii="Times New Roman" w:hAnsi="Times New Roman"/>
          <w:i w:val="0"/>
          <w:color w:val="1E1E1E"/>
          <w:sz w:val="26"/>
        </w:rPr>
        <w:t>Bên cạnh các tính năng nghiệp vụ, hệ thống cam kết đáp ứng các tiêu chuẩn chất lượng kỹ thuật phần mềm:</w:t>
      </w:r>
    </w:p>
    <w:p>
      <w:pPr>
        <w:pStyle w:val="ListBullet"/>
        <w:spacing w:line="360" w:lineRule="auto" w:before="60" w:after="60"/>
        <w:jc w:val="both"/>
      </w:pPr>
      <w:r>
        <w:rPr>
          <w:rFonts w:ascii="Times New Roman" w:hAnsi="Times New Roman"/>
          <w:b/>
          <w:color w:val="1E1E1E"/>
          <w:sz w:val="26"/>
        </w:rPr>
        <w:t xml:space="preserve">Hiệu năng xử lý: </w:t>
      </w:r>
      <w:r>
        <w:rPr>
          <w:rFonts w:ascii="Times New Roman" w:hAnsi="Times New Roman"/>
          <w:color w:val="1E1E1E"/>
          <w:sz w:val="26"/>
        </w:rPr>
        <w:t>Thời gian phản hồi các yêu cầu gọi món và tra cứu dữ liệu không vượt quá 200ms trên mạng nội bộ LAN.</w:t>
      </w:r>
    </w:p>
    <w:p>
      <w:pPr>
        <w:pStyle w:val="ListBullet"/>
        <w:spacing w:line="360" w:lineRule="auto" w:before="60" w:after="60"/>
        <w:jc w:val="both"/>
      </w:pPr>
      <w:r>
        <w:rPr>
          <w:rFonts w:ascii="Times New Roman" w:hAnsi="Times New Roman"/>
          <w:b/>
          <w:color w:val="1E1E1E"/>
          <w:sz w:val="26"/>
        </w:rPr>
        <w:t xml:space="preserve">Tính bảo mật: </w:t>
      </w:r>
      <w:r>
        <w:rPr>
          <w:rFonts w:ascii="Times New Roman" w:hAnsi="Times New Roman"/>
          <w:color w:val="1E1E1E"/>
          <w:sz w:val="26"/>
        </w:rPr>
        <w:t>Mật khẩu người dùng được băm mã hóa một chiều BCrypt; các endpoint quan trọng đều yêu cầu xác thực JWT qua HTTP Authorization Header.</w:t>
      </w:r>
    </w:p>
    <w:p>
      <w:pPr>
        <w:pStyle w:val="ListBullet"/>
        <w:spacing w:line="360" w:lineRule="auto" w:before="60" w:after="60"/>
        <w:jc w:val="both"/>
      </w:pPr>
      <w:r>
        <w:rPr>
          <w:rFonts w:ascii="Times New Roman" w:hAnsi="Times New Roman"/>
          <w:b/>
          <w:color w:val="1E1E1E"/>
          <w:sz w:val="26"/>
        </w:rPr>
        <w:t xml:space="preserve">Độ tin cậy và toàn vẹn dữ liệu: </w:t>
      </w:r>
      <w:r>
        <w:rPr>
          <w:rFonts w:ascii="Times New Roman" w:hAnsi="Times New Roman"/>
          <w:color w:val="1E1E1E"/>
          <w:sz w:val="26"/>
        </w:rPr>
        <w:t>Đảm bảo tính sẵn sàng cao, cơ chế phòng ngừa lỗi xung đột khóa ngoại khi xóa món ăn nhờ tính năng Soft Delete.</w:t>
      </w:r>
    </w:p>
    <w:p>
      <w:pPr>
        <w:pStyle w:val="ListBullet"/>
        <w:spacing w:line="360" w:lineRule="auto" w:before="60" w:after="60"/>
        <w:jc w:val="both"/>
      </w:pPr>
      <w:r>
        <w:rPr>
          <w:rFonts w:ascii="Times New Roman" w:hAnsi="Times New Roman"/>
          <w:b/>
          <w:color w:val="1E1E1E"/>
          <w:sz w:val="26"/>
        </w:rPr>
        <w:t xml:space="preserve">Tính tiện dụng (Usability): </w:t>
      </w:r>
      <w:r>
        <w:rPr>
          <w:rFonts w:ascii="Times New Roman" w:hAnsi="Times New Roman"/>
          <w:color w:val="1E1E1E"/>
          <w:sz w:val="26"/>
        </w:rPr>
        <w:t>Giao diện hiện đại, nút bấm rõ ràng, bố cục trực quan thân thiện với người dùng không rành công nghệ, màu sắc tương phản cao.</w:t>
      </w:r>
    </w:p>
    <w:p>
      <w:pPr>
        <w:keepNext/>
        <w:spacing w:line="360" w:lineRule="auto" w:before="280" w:after="120"/>
        <w:jc w:val="left"/>
      </w:pPr>
      <w:r>
        <w:rPr>
          <w:rFonts w:ascii="Times New Roman" w:hAnsi="Times New Roman"/>
          <w:b/>
          <w:color w:val="78281F"/>
          <w:sz w:val="28"/>
        </w:rPr>
        <w:t>2.3. Kiến trúc tổng thể hệ thống</w:t>
      </w:r>
    </w:p>
    <w:p>
      <w:pPr>
        <w:spacing w:line="360" w:lineRule="auto" w:before="120" w:after="120"/>
        <w:jc w:val="both"/>
      </w:pPr>
      <w:r>
        <w:rPr>
          <w:rFonts w:ascii="Times New Roman" w:hAnsi="Times New Roman"/>
          <w:i w:val="0"/>
          <w:color w:val="1E1E1E"/>
          <w:sz w:val="26"/>
        </w:rPr>
        <w:t>Hệ thống được tổ chức theo kiến trúc Client-Server phân tầng chuẩn công nghiệp, bảo đảm tính độc lập cao giữa giao diện và logic xử lý dữ liệu:</w:t>
      </w:r>
    </w:p>
    <w:p>
      <w:pPr>
        <w:pStyle w:val="ListBullet"/>
        <w:spacing w:line="360" w:lineRule="auto" w:before="60" w:after="60"/>
        <w:jc w:val="both"/>
      </w:pPr>
      <w:r>
        <w:rPr>
          <w:rFonts w:ascii="Times New Roman" w:hAnsi="Times New Roman"/>
          <w:b/>
          <w:color w:val="1E1E1E"/>
          <w:sz w:val="26"/>
        </w:rPr>
        <w:t xml:space="preserve">Tầng Client (Frontend): </w:t>
      </w:r>
      <w:r>
        <w:rPr>
          <w:rFonts w:ascii="Times New Roman" w:hAnsi="Times New Roman"/>
          <w:color w:val="1E1E1E"/>
          <w:sz w:val="26"/>
        </w:rPr>
        <w:t>Ứng dụng Single Page Application (SPA) viết bằng React 18 &amp; TypeScript, giao tiếp với máy chủ thông qua giao thức HTTP/HTTPS với định dạng dữ liệu chuẩn JSON.</w:t>
      </w:r>
    </w:p>
    <w:p>
      <w:pPr>
        <w:pStyle w:val="ListBullet"/>
        <w:spacing w:line="360" w:lineRule="auto" w:before="60" w:after="60"/>
        <w:jc w:val="both"/>
      </w:pPr>
      <w:r>
        <w:rPr>
          <w:rFonts w:ascii="Times New Roman" w:hAnsi="Times New Roman"/>
          <w:b/>
          <w:color w:val="1E1E1E"/>
          <w:sz w:val="26"/>
        </w:rPr>
        <w:t xml:space="preserve">Tầng Server (Backend): </w:t>
      </w:r>
      <w:r>
        <w:rPr>
          <w:rFonts w:ascii="Times New Roman" w:hAnsi="Times New Roman"/>
          <w:color w:val="1E1E1E"/>
          <w:sz w:val="26"/>
        </w:rPr>
        <w:t>Bao gồm tầng Controller tiếp nhận yêu cầu, tầng Service xử lý nghiệp vụ, tầng Repository giao tiếp cơ sở dữ liệu và Spring Security bảo vệ quyền truy cập.</w:t>
      </w:r>
    </w:p>
    <w:p>
      <w:pPr>
        <w:pStyle w:val="ListBullet"/>
        <w:spacing w:line="360" w:lineRule="auto" w:before="60" w:after="60"/>
        <w:jc w:val="both"/>
      </w:pPr>
      <w:r>
        <w:rPr>
          <w:rFonts w:ascii="Times New Roman" w:hAnsi="Times New Roman"/>
          <w:b/>
          <w:color w:val="1E1E1E"/>
          <w:sz w:val="26"/>
        </w:rPr>
        <w:t xml:space="preserve">Tầng Dữ liệu (Database): </w:t>
      </w:r>
      <w:r>
        <w:rPr>
          <w:rFonts w:ascii="Times New Roman" w:hAnsi="Times New Roman"/>
          <w:color w:val="1E1E1E"/>
          <w:sz w:val="26"/>
        </w:rPr>
        <w:t>Cơ sở dữ liệu quan hệ MySQL 8.0 lưu trữ bền vững các bảng dữ liệu nghiệp vụ.</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Sơ đồ kiến trúc phân tầng hệ thống</w:t>
              <w:br/>
            </w:r>
          </w:p>
          <w:p>
            <w:pPr>
              <w:spacing w:line="240" w:lineRule="auto" w:before="80" w:after="80"/>
              <w:jc w:val="left"/>
            </w:pPr>
            <w:r>
              <w:rPr>
                <w:rFonts w:ascii="Consolas" w:hAnsi="Consolas"/>
                <w:color w:val="2C3E50"/>
                <w:sz w:val="18"/>
              </w:rPr>
              <w:br/>
              <w:t>+-----------------------------------------------------------------------------------+</w:t>
              <w:br/>
              <w:t>|                        TẦNG TRÌNH DIỄN (FRONTEND - REACT 18 / VITE)               |</w:t>
              <w:br/>
              <w:t>|   +-------------------+   +--------------------+   +--------------------------+   |</w:t>
              <w:br/>
              <w:t>|   | Sơ đồ bàn ăn POS  |   | Giỏ hàng gọi món   |   | Quản lý thực đơn &amp; Món   |   |</w:t>
              <w:br/>
              <w:t>|   +-------------------+   +--------------------+   +--------------------------+   |</w:t>
              <w:br/>
              <w:t>+------------------------------------------+----------------------------------------+</w:t>
              <w:br/>
              <w:t xml:space="preserve">                                           | HTTP REST / JSON API (JWT Token)</w:t>
              <w:br/>
              <w:t>+------------------------------------------v----------------------------------------+</w:t>
              <w:br/>
              <w:t>|                        TẦNG ỨNG DỤNG (BACKEND - SPRING BOOT 3.3.4)                |</w:t>
              <w:br/>
              <w:t>|   +---------------------------------------------------------------------------+   |</w:t>
              <w:br/>
              <w:t>|   | Controller Layer (AuthController, TableController, OrderController, ...)  |   |</w:t>
              <w:br/>
              <w:t>|   +-------------------------------------+-------------------------------------+   |</w:t>
              <w:br/>
              <w:t>|                                         |</w:t>
              <w:br/>
              <w:t>|   +-------------------------------------v-------------------------------------+   |</w:t>
              <w:br/>
              <w:t>|   | Service Layer (OrderService, TableService, MenuItemService, ...)          |   |</w:t>
              <w:br/>
              <w:t>|   +-------------------------------------+-------------------------------------+   |</w:t>
              <w:br/>
              <w:t>|                                         |</w:t>
              <w:br/>
              <w:t>|   +-------------------------------------v-------------------------------------+   |</w:t>
              <w:br/>
              <w:t>|   | Repository Layer (Spring Data JPA / Hibernate)                            |   |</w:t>
              <w:br/>
              <w:t>|   +---------------------------------------------------------------------------+   |</w:t>
              <w:br/>
              <w:t>+------------------------------------------+----------------------------------------+</w:t>
              <w:br/>
              <w:t xml:space="preserve">                                           | JDBC Connection Pool (HikariCP)</w:t>
              <w:br/>
              <w:t>+------------------------------------------v----------------------------------------+</w:t>
              <w:br/>
              <w:t>|                   TẦNG DỮ LIỆU BỀN VỮNG (DATABASE - MYSQL 8.0)                    |</w:t>
              <w:br/>
              <w:t>|       [users]  [dining_tables]  [categories]  [menu_items]  [orders]  [payments]  |</w:t>
              <w:br/>
              <w:t>+-----------------------------------------------------------------------------------+</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 </w:t>
      </w:r>
      <w:r>
        <w:rPr>
          <w:rFonts w:ascii="Times New Roman" w:hAnsi="Times New Roman"/>
          <w:sz w:val="24"/>
        </w:rPr>
        <w:t>Sơ đồ kiến trúc 3 lớp Client - Server tổng thể của hệ thống Quản lý Quán ăn</w:t>
      </w:r>
    </w:p>
    <w:p>
      <w:pPr>
        <w:keepNext/>
        <w:spacing w:line="360" w:lineRule="auto" w:before="280" w:after="120"/>
        <w:jc w:val="left"/>
      </w:pPr>
      <w:r>
        <w:rPr>
          <w:rFonts w:ascii="Times New Roman" w:hAnsi="Times New Roman"/>
          <w:b/>
          <w:color w:val="78281F"/>
          <w:sz w:val="28"/>
        </w:rPr>
        <w:t>2.4. Biểu đồ Use Case</w:t>
      </w:r>
    </w:p>
    <w:p>
      <w:pPr>
        <w:keepNext/>
        <w:spacing w:line="360" w:lineRule="auto" w:before="200" w:after="80"/>
        <w:jc w:val="left"/>
      </w:pPr>
      <w:r>
        <w:rPr>
          <w:rFonts w:ascii="Times New Roman" w:hAnsi="Times New Roman"/>
          <w:b/>
          <w:color w:val="282828"/>
          <w:sz w:val="26"/>
        </w:rPr>
        <w:t>2.4.1. Biểu đồ Use Case tổng quát</w:t>
      </w:r>
    </w:p>
    <w:p>
      <w:pPr>
        <w:spacing w:line="360" w:lineRule="auto" w:before="120" w:after="120"/>
        <w:jc w:val="both"/>
      </w:pPr>
      <w:r>
        <w:rPr>
          <w:rFonts w:ascii="Times New Roman" w:hAnsi="Times New Roman"/>
          <w:i w:val="0"/>
          <w:color w:val="1E1E1E"/>
          <w:sz w:val="26"/>
        </w:rPr>
        <w:t>Hệ thống xác định 02 tác nhân chính tham gia tương tác: Quản trị viên (Admin - Chủ quán) và Nhân viên (Staff - Phục vụ/Thu ngân). Dưới đây là biểu đồ Use Case tổng quát mô tả sự phân chia quyền hạn giữa các tác nhân: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tổng quan các ca sử dụng</w:t>
              <w:br/>
            </w:r>
          </w:p>
          <w:p>
            <w:pPr>
              <w:spacing w:line="240" w:lineRule="auto" w:before="80" w:after="80"/>
              <w:jc w:val="left"/>
            </w:pPr>
            <w:r>
              <w:rPr>
                <w:rFonts w:ascii="Consolas" w:hAnsi="Consolas"/>
                <w:color w:val="2C3E50"/>
                <w:sz w:val="18"/>
              </w:rPr>
              <w:br/>
              <w:t xml:space="preserve">          +---------------+</w:t>
              <w:br/>
              <w:t xml:space="preserve">          |   NHÂN VIÊN   |</w:t>
              <w:br/>
              <w:t xml:space="preserve">          |    (Staff)    |</w:t>
              <w:br/>
              <w:t xml:space="preserve">          +-------+-------+</w:t>
              <w:br/>
              <w:t xml:space="preserve">                  |</w:t>
              <w:br/>
              <w:t xml:space="preserve">     +------------+------------+---------------+---------------+</w:t>
              <w:br/>
              <w:t xml:space="preserve">     |            |            |               |               |</w:t>
              <w:br/>
              <w:t xml:space="preserve">     v            v            v               v               v</w:t>
              <w:br/>
              <w:t>(UC_01: Đăng nhập) (UC_06: Xem bàn) (UC_08: Gọi món) (UC_10: Đổi món) (UC_15: Thanh toán)</w:t>
              <w:br/>
              <w:t xml:space="preserve">     ^            ^            ^               ^               ^</w:t>
              <w:br/>
              <w:t xml:space="preserve">     |            |            |               |               |</w:t>
              <w:br/>
              <w:t xml:space="preserve">     +------------+------------+---------------+---------------+</w:t>
              <w:br/>
              <w:t xml:space="preserve">                  |</w:t>
              <w:br/>
              <w:t xml:space="preserve">                  |     +----------------------+  +---------------------+</w:t>
              <w:br/>
              <w:t xml:space="preserve">                  +----&gt;| UC_05: Quản lý món ăn|  | UC_18: Báo cáo D-Thu|</w:t>
              <w:br/>
              <w:t xml:space="preserve">                  |     +----------------------+  +---------------------+</w:t>
              <w:br/>
              <w:t xml:space="preserve">                  |                ^                         ^</w:t>
              <w:br/>
              <w:t xml:space="preserve">          +-------+-------+        |                         |</w:t>
              <w:br/>
              <w:t xml:space="preserve">          | QUẢN TRỊ VIÊN |--------+-------------------------+</w:t>
              <w:br/>
              <w:t xml:space="preserve">          |    (Admin)    |</w:t>
              <w:br/>
              <w:t xml:space="preserve">          +---------------+</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2.2. </w:t>
      </w:r>
      <w:r>
        <w:rPr>
          <w:rFonts w:ascii="Times New Roman" w:hAnsi="Times New Roman"/>
          <w:sz w:val="24"/>
        </w:rPr>
        <w:t>Sơ đồ Use Case tổng quát hệ thống Quản lý Quán ăn Hương Việt</w:t>
      </w:r>
    </w:p>
    <w:p>
      <w:pPr>
        <w:keepNext/>
        <w:spacing w:line="360" w:lineRule="auto" w:before="200" w:after="80"/>
        <w:jc w:val="left"/>
      </w:pPr>
      <w:r>
        <w:rPr>
          <w:rFonts w:ascii="Times New Roman" w:hAnsi="Times New Roman"/>
          <w:b/>
          <w:color w:val="282828"/>
          <w:sz w:val="26"/>
        </w:rPr>
        <w:t>2.4.2. Biểu đồ Use Case phân hệ Quản trị viên (Admin)</w:t>
      </w:r>
    </w:p>
    <w:p>
      <w:pPr>
        <w:spacing w:line="360" w:lineRule="auto" w:before="120" w:after="120"/>
        <w:jc w:val="both"/>
      </w:pPr>
      <w:r>
        <w:rPr>
          <w:rFonts w:ascii="Times New Roman" w:hAnsi="Times New Roman"/>
          <w:i w:val="0"/>
          <w:color w:val="1E1E1E"/>
          <w:sz w:val="26"/>
        </w:rPr>
        <w:t>Tác nhân Quản trị viên (Admin) kế thừa toàn bộ quyền của Nhân viên, đồng thời nắm giữ các quyền hạn tối cao về quản trị dữ liệu:</w:t>
      </w:r>
    </w:p>
    <w:p>
      <w:pPr>
        <w:pStyle w:val="ListBullet"/>
        <w:spacing w:line="360" w:lineRule="auto" w:before="60" w:after="60"/>
        <w:jc w:val="both"/>
      </w:pPr>
      <w:r>
        <w:rPr>
          <w:rFonts w:ascii="Times New Roman" w:hAnsi="Times New Roman"/>
          <w:b/>
          <w:color w:val="1E1E1E"/>
          <w:sz w:val="26"/>
        </w:rPr>
        <w:t xml:space="preserve">Quản lý Báo cáo Dashboard: </w:t>
      </w:r>
      <w:r>
        <w:rPr>
          <w:rFonts w:ascii="Times New Roman" w:hAnsi="Times New Roman"/>
          <w:color w:val="1E1E1E"/>
          <w:sz w:val="26"/>
        </w:rPr>
        <w:t>Xem tổng quan doanh thu trong ngày, biểu đồ xu hướng doanh số và danh sách top món ăn bán chạy.</w:t>
      </w:r>
    </w:p>
    <w:p>
      <w:pPr>
        <w:pStyle w:val="ListBullet"/>
        <w:spacing w:line="360" w:lineRule="auto" w:before="60" w:after="60"/>
        <w:jc w:val="both"/>
      </w:pPr>
      <w:r>
        <w:rPr>
          <w:rFonts w:ascii="Times New Roman" w:hAnsi="Times New Roman"/>
          <w:b/>
          <w:color w:val="1E1E1E"/>
          <w:sz w:val="26"/>
        </w:rPr>
        <w:t xml:space="preserve">Quản trị Danh mục: </w:t>
      </w:r>
      <w:r>
        <w:rPr>
          <w:rFonts w:ascii="Times New Roman" w:hAnsi="Times New Roman"/>
          <w:color w:val="1E1E1E"/>
          <w:sz w:val="26"/>
        </w:rPr>
        <w:t>Thêm mới danh mục món ăn, sửa tên danh mục, xóa mềm danh mục không còn phục vụ.</w:t>
      </w:r>
    </w:p>
    <w:p>
      <w:pPr>
        <w:pStyle w:val="ListBullet"/>
        <w:spacing w:line="360" w:lineRule="auto" w:before="60" w:after="60"/>
        <w:jc w:val="both"/>
      </w:pPr>
      <w:r>
        <w:rPr>
          <w:rFonts w:ascii="Times New Roman" w:hAnsi="Times New Roman"/>
          <w:b/>
          <w:color w:val="1E1E1E"/>
          <w:sz w:val="26"/>
        </w:rPr>
        <w:t xml:space="preserve">Quản trị Món ăn: </w:t>
      </w:r>
      <w:r>
        <w:rPr>
          <w:rFonts w:ascii="Times New Roman" w:hAnsi="Times New Roman"/>
          <w:color w:val="1E1E1E"/>
          <w:sz w:val="26"/>
        </w:rPr>
        <w:t>Thêm món ăn mới, chỉnh sửa đơn giá, thay đổi hình ảnh đại diện món ăn từ máy tính, tạm dừng bán hoặc xóa mềm món ăn.</w:t>
      </w:r>
    </w:p>
    <w:p>
      <w:pPr>
        <w:pStyle w:val="ListBullet"/>
        <w:spacing w:line="360" w:lineRule="auto" w:before="60" w:after="60"/>
        <w:jc w:val="both"/>
      </w:pPr>
      <w:r>
        <w:rPr>
          <w:rFonts w:ascii="Times New Roman" w:hAnsi="Times New Roman"/>
          <w:b/>
          <w:color w:val="1E1E1E"/>
          <w:sz w:val="26"/>
        </w:rPr>
        <w:t xml:space="preserve">Quản trị Bàn &amp; Đơn hàng: </w:t>
      </w:r>
      <w:r>
        <w:rPr>
          <w:rFonts w:ascii="Times New Roman" w:hAnsi="Times New Roman"/>
          <w:color w:val="1E1E1E"/>
          <w:sz w:val="26"/>
        </w:rPr>
        <w:t>Thêm bàn mới, chỉnh sửa sức chứa của từng bàn ăn, xem lịch sử tất cả các hóa đơn của quán.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các ca sử dụng phía Quản trị viên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2.3. </w:t>
      </w:r>
      <w:r>
        <w:rPr>
          <w:rFonts w:ascii="Times New Roman" w:hAnsi="Times New Roman"/>
          <w:sz w:val="24"/>
        </w:rPr>
        <w:t>Sơ đồ Use Case phân hệ Quản trị viên (Admin)</w:t>
      </w:r>
    </w:p>
    <w:p>
      <w:pPr>
        <w:keepNext/>
        <w:spacing w:line="360" w:lineRule="auto" w:before="200" w:after="80"/>
        <w:jc w:val="left"/>
      </w:pPr>
      <w:r>
        <w:rPr>
          <w:rFonts w:ascii="Times New Roman" w:hAnsi="Times New Roman"/>
          <w:b/>
          <w:color w:val="282828"/>
          <w:sz w:val="26"/>
        </w:rPr>
        <w:t>2.4.3. Biểu đồ Use Case phân hệ Nhân viên (Staff / Thu ngân / Phục vụ)</w:t>
      </w:r>
    </w:p>
    <w:p>
      <w:pPr>
        <w:spacing w:line="360" w:lineRule="auto" w:before="120" w:after="120"/>
        <w:jc w:val="both"/>
      </w:pPr>
      <w:r>
        <w:rPr>
          <w:rFonts w:ascii="Times New Roman" w:hAnsi="Times New Roman"/>
          <w:i w:val="0"/>
          <w:color w:val="1E1E1E"/>
          <w:sz w:val="26"/>
        </w:rPr>
        <w:t>Tác nhân Nhân viên tập trung vào các thao tác bán hàng và phục vụ khách trực tiếp:</w:t>
      </w:r>
    </w:p>
    <w:p>
      <w:pPr>
        <w:pStyle w:val="ListBullet"/>
        <w:spacing w:line="360" w:lineRule="auto" w:before="60" w:after="60"/>
        <w:jc w:val="both"/>
      </w:pPr>
      <w:r>
        <w:rPr>
          <w:rFonts w:ascii="Times New Roman" w:hAnsi="Times New Roman"/>
          <w:b/>
          <w:color w:val="1E1E1E"/>
          <w:sz w:val="26"/>
        </w:rPr>
        <w:t xml:space="preserve">Xem sơ đồ bàn: </w:t>
      </w:r>
      <w:r>
        <w:rPr>
          <w:rFonts w:ascii="Times New Roman" w:hAnsi="Times New Roman"/>
          <w:color w:val="1E1E1E"/>
          <w:sz w:val="26"/>
        </w:rPr>
        <w:t>Quan sát danh sách bàn và màu sắc trạng thái (Xanh: Trống, Đỏ cam: Đang phục vụ).</w:t>
      </w:r>
    </w:p>
    <w:p>
      <w:pPr>
        <w:pStyle w:val="ListBullet"/>
        <w:spacing w:line="360" w:lineRule="auto" w:before="60" w:after="60"/>
        <w:jc w:val="both"/>
      </w:pPr>
      <w:r>
        <w:rPr>
          <w:rFonts w:ascii="Times New Roman" w:hAnsi="Times New Roman"/>
          <w:b/>
          <w:color w:val="1E1E1E"/>
          <w:sz w:val="26"/>
        </w:rPr>
        <w:t xml:space="preserve">Gọi món (POS): </w:t>
      </w:r>
      <w:r>
        <w:rPr>
          <w:rFonts w:ascii="Times New Roman" w:hAnsi="Times New Roman"/>
          <w:color w:val="1E1E1E"/>
          <w:sz w:val="26"/>
        </w:rPr>
        <w:t>Mở bàn ăn, thêm các món ăn vào giỏ hàng, tăng giảm số lượng, nhập ghi chú khẩu vị cho đầu bếp.</w:t>
      </w:r>
    </w:p>
    <w:p>
      <w:pPr>
        <w:pStyle w:val="ListBullet"/>
        <w:spacing w:line="360" w:lineRule="auto" w:before="60" w:after="60"/>
        <w:jc w:val="both"/>
      </w:pPr>
      <w:r>
        <w:rPr>
          <w:rFonts w:ascii="Times New Roman" w:hAnsi="Times New Roman"/>
          <w:b/>
          <w:color w:val="1E1E1E"/>
          <w:sz w:val="26"/>
        </w:rPr>
        <w:t xml:space="preserve">Thanh toán &amp; Trả bàn: </w:t>
      </w:r>
      <w:r>
        <w:rPr>
          <w:rFonts w:ascii="Times New Roman" w:hAnsi="Times New Roman"/>
          <w:color w:val="1E1E1E"/>
          <w:sz w:val="26"/>
        </w:rPr>
        <w:t>Chọn phương thức tiền mặt hoặc quét mã QR VietQR, xác nhận thanh toán, xuất phiếu in hóa đơn cho khách.</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các ca sử dụng phía Nhân viên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2.4. </w:t>
      </w:r>
      <w:r>
        <w:rPr>
          <w:rFonts w:ascii="Times New Roman" w:hAnsi="Times New Roman"/>
          <w:sz w:val="24"/>
        </w:rPr>
        <w:t>Sơ đồ Use Case phân hệ Nhân viên phục vụ và Thu ngân (Staff)</w:t>
      </w:r>
    </w:p>
    <w:p>
      <w:pPr>
        <w:keepNext/>
        <w:spacing w:line="360" w:lineRule="auto" w:before="280" w:after="120"/>
        <w:jc w:val="left"/>
      </w:pPr>
      <w:r>
        <w:rPr>
          <w:rFonts w:ascii="Times New Roman" w:hAnsi="Times New Roman"/>
          <w:b/>
          <w:color w:val="78281F"/>
          <w:sz w:val="28"/>
        </w:rPr>
        <w:t>2.5. Mô tả chi tiết các Use Case chính</w:t>
      </w:r>
    </w:p>
    <w:p>
      <w:pPr>
        <w:spacing w:line="360" w:lineRule="auto" w:before="120" w:after="120"/>
        <w:jc w:val="both"/>
      </w:pPr>
      <w:r>
        <w:rPr>
          <w:rFonts w:ascii="Times New Roman" w:hAnsi="Times New Roman"/>
          <w:i w:val="0"/>
          <w:color w:val="1E1E1E"/>
          <w:sz w:val="26"/>
        </w:rPr>
        <w:t>Nhằm phục vụ công tác cài đặt và kiểm thử chính xác, 07 ca sử dụng trọng tâm nhất của hệ thống được đặc tả chi tiết theo biểu mẫu chuẩn 9 mục quy định:</w:t>
      </w:r>
    </w:p>
    <w:p>
      <w:pPr>
        <w:keepNext/>
        <w:spacing w:line="360" w:lineRule="auto" w:before="240" w:after="120"/>
        <w:jc w:val="center"/>
      </w:pPr>
      <w:r>
        <w:rPr>
          <w:rFonts w:ascii="Times New Roman" w:hAnsi="Times New Roman"/>
          <w:i/>
          <w:sz w:val="24"/>
        </w:rPr>
        <w:t xml:space="preserve">Bảng 2.1. </w:t>
      </w:r>
      <w:r>
        <w:rPr>
          <w:rFonts w:ascii="Times New Roman" w:hAnsi="Times New Roman"/>
          <w:sz w:val="24"/>
        </w:rPr>
        <w:t>Mô tả chi tiết use case Đăng nhập hệ thống (UC_DANGNHAP)</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UC_01</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Đăng nhập hệ thống (UC_DANGNHAP)</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Quản trị viên (Admin), Nhân viên (Staff)</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Cho phép người dùng xác thực danh tính bằng tên đăng nhập và mật khẩu để truy cập vào hệ thống</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truy cập vào địa chỉ hệ thống và bấm nút Đăng nhập</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đã được cấp tài khoản hợp lệ trong cơ sở dữ liệu và đang ở trạng thái ACTIVE</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[Người dùng]: </w:t>
            </w:r>
            <w:r>
              <w:rPr>
                <w:rFonts w:ascii="Times New Roman" w:hAnsi="Times New Roman"/>
                <w:sz w:val="23"/>
              </w:rPr>
              <w:t>Nhập tên đăng nhập (username) và mật khẩu (password) vào form đăng nhập</w:t>
            </w:r>
          </w:p>
          <w:p>
            <w:pPr>
              <w:spacing w:line="276" w:lineRule="auto" w:before="40" w:after="40"/>
            </w:pPr>
            <w:r>
              <w:rPr>
                <w:rFonts w:ascii="Times New Roman" w:hAnsi="Times New Roman"/>
                <w:b/>
                <w:sz w:val="23"/>
              </w:rPr>
              <w:t xml:space="preserve">Bước 2 [Người dùng]: </w:t>
            </w:r>
            <w:r>
              <w:rPr>
                <w:rFonts w:ascii="Times New Roman" w:hAnsi="Times New Roman"/>
                <w:sz w:val="23"/>
              </w:rPr>
              <w:t>Bấm nút "Đăng nhập"</w:t>
            </w:r>
          </w:p>
          <w:p>
            <w:pPr>
              <w:spacing w:line="276" w:lineRule="auto" w:before="40" w:after="40"/>
            </w:pPr>
            <w:r>
              <w:rPr>
                <w:rFonts w:ascii="Times New Roman" w:hAnsi="Times New Roman"/>
                <w:b/>
                <w:sz w:val="23"/>
              </w:rPr>
              <w:t xml:space="preserve">Bước 3 [Hệ thống]: </w:t>
            </w:r>
            <w:r>
              <w:rPr>
                <w:rFonts w:ascii="Times New Roman" w:hAnsi="Times New Roman"/>
                <w:sz w:val="23"/>
              </w:rPr>
              <w:t>Kiểm tra tính hợp lệ của dữ liệu đầu vào (không được để trống)</w:t>
            </w:r>
          </w:p>
          <w:p>
            <w:pPr>
              <w:spacing w:line="276" w:lineRule="auto" w:before="40" w:after="40"/>
            </w:pPr>
            <w:r>
              <w:rPr>
                <w:rFonts w:ascii="Times New Roman" w:hAnsi="Times New Roman"/>
                <w:b/>
                <w:sz w:val="23"/>
              </w:rPr>
              <w:t xml:space="preserve">Bước 4 [Hệ thống]: </w:t>
            </w:r>
            <w:r>
              <w:rPr>
                <w:rFonts w:ascii="Times New Roman" w:hAnsi="Times New Roman"/>
                <w:sz w:val="23"/>
              </w:rPr>
              <w:t>Mã hóa mật khẩu và so khớp với chuỗi băm BCrypt trong bảng users</w:t>
            </w:r>
          </w:p>
          <w:p>
            <w:pPr>
              <w:spacing w:line="276" w:lineRule="auto" w:before="40" w:after="40"/>
            </w:pPr>
            <w:r>
              <w:rPr>
                <w:rFonts w:ascii="Times New Roman" w:hAnsi="Times New Roman"/>
                <w:b/>
                <w:sz w:val="23"/>
              </w:rPr>
              <w:t xml:space="preserve">Bước 5 [Hệ thống]: </w:t>
            </w:r>
            <w:r>
              <w:rPr>
                <w:rFonts w:ascii="Times New Roman" w:hAnsi="Times New Roman"/>
                <w:sz w:val="23"/>
              </w:rPr>
              <w:t>Khởi tạo chuỗi JWT Token có chứa thông tin user và vai trò (Role), trả về cho Frontend</w:t>
            </w:r>
          </w:p>
          <w:p>
            <w:pPr>
              <w:spacing w:line="276" w:lineRule="auto" w:before="40" w:after="40"/>
            </w:pPr>
            <w:r>
              <w:rPr>
                <w:rFonts w:ascii="Times New Roman" w:hAnsi="Times New Roman"/>
                <w:b/>
                <w:sz w:val="23"/>
              </w:rPr>
              <w:t xml:space="preserve">Bước 6 [Hệ thống]: </w:t>
            </w:r>
            <w:r>
              <w:rPr>
                <w:rFonts w:ascii="Times New Roman" w:hAnsi="Times New Roman"/>
                <w:sz w:val="23"/>
              </w:rPr>
              <w:t>Lưu token vào LocalStorage và chuyển hướng người dùng đến giao diện tương ứng với quyền hạn</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[Hệ thống]: </w:t>
            </w:r>
            <w:r>
              <w:rPr>
                <w:rFonts w:ascii="Times New Roman" w:hAnsi="Times New Roman"/>
                <w:sz w:val="23"/>
              </w:rPr>
              <w:t>Nếu tên đăng nhập không tồn tại hoặc mật khẩu không chính xác, hệ thống hiển thị thông báo lỗi "Tên đăng nhập hoặc mật khẩu không đúng" và yêu cầu nhập lại</w:t>
            </w:r>
          </w:p>
          <w:p>
            <w:pPr>
              <w:spacing w:line="276" w:lineRule="auto" w:before="40" w:after="40"/>
            </w:pPr>
            <w:r>
              <w:rPr>
                <w:rFonts w:ascii="Times New Roman" w:hAnsi="Times New Roman"/>
                <w:b/>
                <w:sz w:val="23"/>
              </w:rPr>
              <w:t xml:space="preserve">Trường hợp 1b [Hệ thống]: </w:t>
            </w:r>
            <w:r>
              <w:rPr>
                <w:rFonts w:ascii="Times New Roman" w:hAnsi="Times New Roman"/>
                <w:sz w:val="23"/>
              </w:rPr>
              <w:t>Nếu tài khoản đang ở trạng thái INACTIVE hoặc LOCKED, hiển thị thông báo "Tài khoản của bạn đã bị khóa, vui lòng liên hệ quản trị viên"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đăng nhập thành công, phiên làm việc được lưu trữ và có quyền truy cập vào các chức năng theo vai trò</w:t>
            </w:r>
          </w:p>
        </w:tc>
      </w:tr>
    </w:tbl>
    <w:p>
      <w:pPr>
        <w:spacing w:after="120"/>
      </w:pP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phân rã ca sử dụng đăng nhập</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2.5. </w:t>
      </w:r>
      <w:r>
        <w:rPr>
          <w:rFonts w:ascii="Times New Roman" w:hAnsi="Times New Roman"/>
          <w:sz w:val="24"/>
        </w:rPr>
        <w:t>Sơ đồ Use Case phân rã chức năng Đăng nhập hệ thống</w:t>
      </w:r>
    </w:p>
    <w:p>
      <w:pPr>
        <w:keepNext/>
        <w:spacing w:line="360" w:lineRule="auto" w:before="240" w:after="120"/>
        <w:jc w:val="center"/>
      </w:pPr>
      <w:r>
        <w:rPr>
          <w:rFonts w:ascii="Times New Roman" w:hAnsi="Times New Roman"/>
          <w:i/>
          <w:sz w:val="24"/>
        </w:rPr>
        <w:t xml:space="preserve">Bảng 2.2. </w:t>
      </w:r>
      <w:r>
        <w:rPr>
          <w:rFonts w:ascii="Times New Roman" w:hAnsi="Times New Roman"/>
          <w:sz w:val="24"/>
        </w:rPr>
        <w:t>Mô tả chi tiết use case Quản lý sơ đồ bàn (UC_QUANLY_BAN)</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UC_06</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Quản lý sơ đồ bàn (UC_QUANLY_BAN)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Quản trị viên, Nhân viên phục vụ</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Hiển thị danh sách bàn ăn, trạng thái sử dụng thực tế và hỗ trợ thao tác chuyển đổi trạng thái bàn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chọn menu "Sơ đồ bàn" trên thanh điều hướng</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đã đăng nhập thành công vào hệ thống</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[Người dùng]: </w:t>
            </w:r>
            <w:r>
              <w:rPr>
                <w:rFonts w:ascii="Times New Roman" w:hAnsi="Times New Roman"/>
                <w:sz w:val="23"/>
              </w:rPr>
              <w:t>Truy cập màn hình Sơ đồ bàn ăn</w:t>
            </w:r>
          </w:p>
          <w:p>
            <w:pPr>
              <w:spacing w:line="276" w:lineRule="auto" w:before="40" w:after="40"/>
            </w:pPr>
            <w:r>
              <w:rPr>
                <w:rFonts w:ascii="Times New Roman" w:hAnsi="Times New Roman"/>
                <w:b/>
                <w:sz w:val="23"/>
              </w:rPr>
              <w:t xml:space="preserve">Bước 2 [Hệ thống]: </w:t>
            </w:r>
            <w:r>
              <w:rPr>
                <w:rFonts w:ascii="Times New Roman" w:hAnsi="Times New Roman"/>
                <w:sz w:val="23"/>
              </w:rPr>
              <w:t>Gửi yêu cầu GET /api/tables đến Backend để lấy danh sách bàn</w:t>
            </w:r>
          </w:p>
          <w:p>
            <w:pPr>
              <w:spacing w:line="276" w:lineRule="auto" w:before="40" w:after="40"/>
            </w:pPr>
            <w:r>
              <w:rPr>
                <w:rFonts w:ascii="Times New Roman" w:hAnsi="Times New Roman"/>
                <w:b/>
                <w:sz w:val="23"/>
              </w:rPr>
              <w:t xml:space="preserve">Bước 3 [Hệ thống]: </w:t>
            </w:r>
            <w:r>
              <w:rPr>
                <w:rFonts w:ascii="Times New Roman" w:hAnsi="Times New Roman"/>
                <w:sz w:val="23"/>
              </w:rPr>
              <w:t>Hiển thị danh sách các thẻ bàn với màu sắc trực quan (Xanh: Trống, Đỏ cam: Đang phục vụ)</w:t>
            </w:r>
          </w:p>
          <w:p>
            <w:pPr>
              <w:spacing w:line="276" w:lineRule="auto" w:before="40" w:after="40"/>
            </w:pPr>
            <w:r>
              <w:rPr>
                <w:rFonts w:ascii="Times New Roman" w:hAnsi="Times New Roman"/>
                <w:b/>
                <w:sz w:val="23"/>
              </w:rPr>
              <w:t xml:space="preserve">Bước 4 [Người dùng]: </w:t>
            </w:r>
            <w:r>
              <w:rPr>
                <w:rFonts w:ascii="Times New Roman" w:hAnsi="Times New Roman"/>
                <w:sz w:val="23"/>
              </w:rPr>
              <w:t>Bấm vào một bàn ăn cụ thể để thực hiện mở bàn mới hoặc xem đơn hàng hiện tại</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[Hệ thống]: </w:t>
            </w:r>
            <w:r>
              <w:rPr>
                <w:rFonts w:ascii="Times New Roman" w:hAnsi="Times New Roman"/>
                <w:sz w:val="23"/>
              </w:rPr>
              <w:t>Nếu kết nối mạng gặp sự cố, hiển thị thông báo lỗi "Không thể tải danh sách bàn, vui lòng thử lại"</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Sơ đồ bàn được cập nhật chính xác theo dữ liệu mới nhất trên máy chủ</w:t>
            </w:r>
          </w:p>
        </w:tc>
      </w:tr>
    </w:tbl>
    <w:p>
      <w:pPr>
        <w:spacing w:after="120"/>
      </w:pP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phân rã ca sử dụng sơ đồ bàn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2.6. </w:t>
      </w:r>
      <w:r>
        <w:rPr>
          <w:rFonts w:ascii="Times New Roman" w:hAnsi="Times New Roman"/>
          <w:sz w:val="24"/>
        </w:rPr>
        <w:t>Sơ đồ Use Case phân rã chức năng Quản lý sơ đồ bàn</w:t>
      </w:r>
    </w:p>
    <w:p>
      <w:pPr>
        <w:keepNext/>
        <w:spacing w:line="360" w:lineRule="auto" w:before="240" w:after="120"/>
        <w:jc w:val="center"/>
      </w:pPr>
      <w:r>
        <w:rPr>
          <w:rFonts w:ascii="Times New Roman" w:hAnsi="Times New Roman"/>
          <w:i/>
          <w:sz w:val="24"/>
        </w:rPr>
        <w:t xml:space="preserve">Bảng 2.3. </w:t>
      </w:r>
      <w:r>
        <w:rPr>
          <w:rFonts w:ascii="Times New Roman" w:hAnsi="Times New Roman"/>
          <w:sz w:val="24"/>
        </w:rPr>
        <w:t>Mô tả chi tiết use case Quản lý thực đơn &amp; Món ăn (UC_QUANLY_MONAN)</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UC_05</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Quản lý thực đơn &amp; Món ăn (UC_QUANLY_MONAN)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Quản trị viên (Admin)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Cho phép Admin thêm món mới, cập nhật giá tiền, chọn ảnh từ máy tính, tạm dừng bán hoặc xóa mềm món ăn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Admin chọn chức năng "Quản lý thực đơn" trên menu</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đăng nhập với quyền Quản trị viên (ADMIN)</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[Admin]: </w:t>
            </w:r>
            <w:r>
              <w:rPr>
                <w:rFonts w:ascii="Times New Roman" w:hAnsi="Times New Roman"/>
                <w:sz w:val="23"/>
              </w:rPr>
              <w:t>Mở giao diện Quản lý Thực đơn và bấm nút "Thêm món mới"</w:t>
            </w:r>
          </w:p>
          <w:p>
            <w:pPr>
              <w:spacing w:line="276" w:lineRule="auto" w:before="40" w:after="40"/>
            </w:pPr>
            <w:r>
              <w:rPr>
                <w:rFonts w:ascii="Times New Roman" w:hAnsi="Times New Roman"/>
                <w:b/>
                <w:sz w:val="23"/>
              </w:rPr>
              <w:t xml:space="preserve">Bước 2 [Hệ thống]: </w:t>
            </w:r>
            <w:r>
              <w:rPr>
                <w:rFonts w:ascii="Times New Roman" w:hAnsi="Times New Roman"/>
                <w:sz w:val="23"/>
              </w:rPr>
              <w:t>Hiển thị cửa sổ Modal nhập thông tin món: Tên món, Danh mục, Đơn giá, Mô tả và Khung tải ảnh</w:t>
            </w:r>
          </w:p>
          <w:p>
            <w:pPr>
              <w:spacing w:line="276" w:lineRule="auto" w:before="40" w:after="40"/>
            </w:pPr>
            <w:r>
              <w:rPr>
                <w:rFonts w:ascii="Times New Roman" w:hAnsi="Times New Roman"/>
                <w:b/>
                <w:sz w:val="23"/>
              </w:rPr>
              <w:t xml:space="preserve">Bước 3 [Admin]: </w:t>
            </w:r>
            <w:r>
              <w:rPr>
                <w:rFonts w:ascii="Times New Roman" w:hAnsi="Times New Roman"/>
                <w:sz w:val="23"/>
              </w:rPr>
              <w:t>Nhập thông tin, bấm nút "Chọn tệp ảnh từ máy" để tải ảnh đại diện món ăn lên</w:t>
            </w:r>
          </w:p>
          <w:p>
            <w:pPr>
              <w:spacing w:line="276" w:lineRule="auto" w:before="40" w:after="40"/>
            </w:pPr>
            <w:r>
              <w:rPr>
                <w:rFonts w:ascii="Times New Roman" w:hAnsi="Times New Roman"/>
                <w:b/>
                <w:sz w:val="23"/>
              </w:rPr>
              <w:t xml:space="preserve">Bước 4 [Hệ thống]: </w:t>
            </w:r>
            <w:r>
              <w:rPr>
                <w:rFonts w:ascii="Times New Roman" w:hAnsi="Times New Roman"/>
                <w:sz w:val="23"/>
              </w:rPr>
              <w:t>Tải ảnh lên thư mục lưu trữ /uploads/ của Backend và trả về đường dẫn ảnh</w:t>
            </w:r>
          </w:p>
          <w:p>
            <w:pPr>
              <w:spacing w:line="276" w:lineRule="auto" w:before="40" w:after="40"/>
            </w:pPr>
            <w:r>
              <w:rPr>
                <w:rFonts w:ascii="Times New Roman" w:hAnsi="Times New Roman"/>
                <w:b/>
                <w:sz w:val="23"/>
              </w:rPr>
              <w:t xml:space="preserve">Bước 5 [Admin]: </w:t>
            </w:r>
            <w:r>
              <w:rPr>
                <w:rFonts w:ascii="Times New Roman" w:hAnsi="Times New Roman"/>
                <w:sz w:val="23"/>
              </w:rPr>
              <w:t>Bấm nút "Lưu món ăn"</w:t>
            </w:r>
          </w:p>
          <w:p>
            <w:pPr>
              <w:spacing w:line="276" w:lineRule="auto" w:before="40" w:after="40"/>
            </w:pPr>
            <w:r>
              <w:rPr>
                <w:rFonts w:ascii="Times New Roman" w:hAnsi="Times New Roman"/>
                <w:b/>
                <w:sz w:val="23"/>
              </w:rPr>
              <w:t xml:space="preserve">Bước 6 [Hệ thống]: </w:t>
            </w:r>
            <w:r>
              <w:rPr>
                <w:rFonts w:ascii="Times New Roman" w:hAnsi="Times New Roman"/>
                <w:sz w:val="23"/>
              </w:rPr>
              <w:t>Lưu thông tin món vào bảng menu_items và cập nhật danh sách hiển thị ngay lập tức</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[Admin]: </w:t>
            </w:r>
            <w:r>
              <w:rPr>
                <w:rFonts w:ascii="Times New Roman" w:hAnsi="Times New Roman"/>
                <w:sz w:val="23"/>
              </w:rPr>
              <w:t>Nếu Admin bấm nút "Xóa món", hệ thống kiểm tra: Món ăn được đánh dấu is_deleted = TRUE (Xóa mềm), ẩn khỏi thực đơn bán hàng nhưng bảo toàn lịch sử hóa đơn cũ</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Thực đơn quán ăn được cập nhật thành công mà không gây ảnh hưởng đến tính toàn vẹn dữ liệu</w:t>
            </w:r>
          </w:p>
        </w:tc>
      </w:tr>
    </w:tbl>
    <w:p>
      <w:pPr>
        <w:spacing w:after="120"/>
      </w:pP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phân rã ca sử dụng thực đơn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2.7. </w:t>
      </w:r>
      <w:r>
        <w:rPr>
          <w:rFonts w:ascii="Times New Roman" w:hAnsi="Times New Roman"/>
          <w:sz w:val="24"/>
        </w:rPr>
        <w:t>Sơ đồ Use Case phân rã chức năng Quản lý món ăn và danh mục</w:t>
      </w:r>
    </w:p>
    <w:p>
      <w:pPr>
        <w:keepNext/>
        <w:spacing w:line="360" w:lineRule="auto" w:before="240" w:after="120"/>
        <w:jc w:val="center"/>
      </w:pPr>
      <w:r>
        <w:rPr>
          <w:rFonts w:ascii="Times New Roman" w:hAnsi="Times New Roman"/>
          <w:i/>
          <w:sz w:val="24"/>
        </w:rPr>
        <w:t xml:space="preserve">Bảng 2.4. </w:t>
      </w:r>
      <w:r>
        <w:rPr>
          <w:rFonts w:ascii="Times New Roman" w:hAnsi="Times New Roman"/>
          <w:sz w:val="24"/>
        </w:rPr>
        <w:t>Mô tả chi tiết use case Mở bàn và Tạo đơn gọi món (UC_GOIMON_POS)</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UC_08</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Mở bàn và Tạo đơn gọi món (UC_GOIMON_POS)</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Nhân viên phục vụ (Staff)</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Tạo đơn hàng mới gắn liền với bàn ăn và lưu danh sách món khách chọn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Nhân viên bấm vào một bàn ăn đang ở trạng thái Trống</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Bàn ăn được chọn đang ở trạng thái EMPTY</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[Nhân viên]: </w:t>
            </w:r>
            <w:r>
              <w:rPr>
                <w:rFonts w:ascii="Times New Roman" w:hAnsi="Times New Roman"/>
                <w:sz w:val="23"/>
              </w:rPr>
              <w:t>Chọn bàn trống trên sơ đồ bàn ăn</w:t>
            </w:r>
          </w:p>
          <w:p>
            <w:pPr>
              <w:spacing w:line="276" w:lineRule="auto" w:before="40" w:after="40"/>
            </w:pPr>
            <w:r>
              <w:rPr>
                <w:rFonts w:ascii="Times New Roman" w:hAnsi="Times New Roman"/>
                <w:b/>
                <w:sz w:val="23"/>
              </w:rPr>
              <w:t xml:space="preserve">Bước 2 [Hệ thống]: </w:t>
            </w:r>
            <w:r>
              <w:rPr>
                <w:rFonts w:ascii="Times New Roman" w:hAnsi="Times New Roman"/>
                <w:sz w:val="23"/>
              </w:rPr>
              <w:t>Mở giao diện gọi món POS và giỏ hàng tương ứng với bàn ăn đã chọn</w:t>
            </w:r>
          </w:p>
          <w:p>
            <w:pPr>
              <w:spacing w:line="276" w:lineRule="auto" w:before="40" w:after="40"/>
            </w:pPr>
            <w:r>
              <w:rPr>
                <w:rFonts w:ascii="Times New Roman" w:hAnsi="Times New Roman"/>
                <w:b/>
                <w:sz w:val="23"/>
              </w:rPr>
              <w:t xml:space="preserve">Bước 3 [Nhân viên]: </w:t>
            </w:r>
            <w:r>
              <w:rPr>
                <w:rFonts w:ascii="Times New Roman" w:hAnsi="Times New Roman"/>
                <w:sz w:val="23"/>
              </w:rPr>
              <w:t>Bấm chọn các món ăn từ danh mục để thêm vào giỏ hàng</w:t>
            </w:r>
          </w:p>
          <w:p>
            <w:pPr>
              <w:spacing w:line="276" w:lineRule="auto" w:before="40" w:after="40"/>
            </w:pPr>
            <w:r>
              <w:rPr>
                <w:rFonts w:ascii="Times New Roman" w:hAnsi="Times New Roman"/>
                <w:b/>
                <w:sz w:val="23"/>
              </w:rPr>
              <w:t xml:space="preserve">Bước 4 [Nhân viên]: </w:t>
            </w:r>
            <w:r>
              <w:rPr>
                <w:rFonts w:ascii="Times New Roman" w:hAnsi="Times New Roman"/>
                <w:sz w:val="23"/>
              </w:rPr>
              <w:t>Điều chỉnh số lượng từng món, thêm ghi chú riêng nếu khách yêu cầu</w:t>
            </w:r>
          </w:p>
          <w:p>
            <w:pPr>
              <w:spacing w:line="276" w:lineRule="auto" w:before="40" w:after="40"/>
            </w:pPr>
            <w:r>
              <w:rPr>
                <w:rFonts w:ascii="Times New Roman" w:hAnsi="Times New Roman"/>
                <w:b/>
                <w:sz w:val="23"/>
              </w:rPr>
              <w:t xml:space="preserve">Bước 5 [Nhân viên]: </w:t>
            </w:r>
            <w:r>
              <w:rPr>
                <w:rFonts w:ascii="Times New Roman" w:hAnsi="Times New Roman"/>
                <w:sz w:val="23"/>
              </w:rPr>
              <w:t>Bấm nút "Xác nhận gọi món"</w:t>
            </w:r>
          </w:p>
          <w:p>
            <w:pPr>
              <w:spacing w:line="276" w:lineRule="auto" w:before="40" w:after="40"/>
            </w:pPr>
            <w:r>
              <w:rPr>
                <w:rFonts w:ascii="Times New Roman" w:hAnsi="Times New Roman"/>
                <w:b/>
                <w:sz w:val="23"/>
              </w:rPr>
              <w:t xml:space="preserve">Bước 6 [Hệ thống]: </w:t>
            </w:r>
            <w:r>
              <w:rPr>
                <w:rFonts w:ascii="Times New Roman" w:hAnsi="Times New Roman"/>
                <w:sz w:val="23"/>
              </w:rPr>
              <w:t>Tạo một bản ghi đơn hàng mới trong bảng orders, lưu các dòng món vào bảng order_items</w:t>
            </w:r>
          </w:p>
          <w:p>
            <w:pPr>
              <w:spacing w:line="276" w:lineRule="auto" w:before="40" w:after="40"/>
            </w:pPr>
            <w:r>
              <w:rPr>
                <w:rFonts w:ascii="Times New Roman" w:hAnsi="Times New Roman"/>
                <w:b/>
                <w:sz w:val="23"/>
              </w:rPr>
              <w:t xml:space="preserve">Bước 7 [Hệ thống]: </w:t>
            </w:r>
            <w:r>
              <w:rPr>
                <w:rFonts w:ascii="Times New Roman" w:hAnsi="Times New Roman"/>
                <w:sz w:val="23"/>
              </w:rPr>
              <w:t>Cập nhật trạng thái của bàn ăn từ EMPTY sang OCCUPIED</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[Hệ thống]: </w:t>
            </w:r>
            <w:r>
              <w:rPr>
                <w:rFonts w:ascii="Times New Roman" w:hAnsi="Times New Roman"/>
                <w:sz w:val="23"/>
              </w:rPr>
              <w:t>Nếu giỏ hàng đang trống, hiển thị cảnh báo "Vui lòng chọn ít nhất một món ăn trước khi xác nhận đơn"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Đơn hàng được lưu thành công, bàn ăn chuyển sang trạng thái đang có khách phục vụ</w:t>
            </w:r>
          </w:p>
        </w:tc>
      </w:tr>
    </w:tbl>
    <w:p>
      <w:pPr>
        <w:spacing w:after="120"/>
      </w:pP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phân rã ca sử dụng gọi món POS</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2.8. </w:t>
      </w:r>
      <w:r>
        <w:rPr>
          <w:rFonts w:ascii="Times New Roman" w:hAnsi="Times New Roman"/>
          <w:sz w:val="24"/>
        </w:rPr>
        <w:t>Sơ đồ Use Case phân rã chức năng Mở bàn và Tạo đơn gọi món</w:t>
      </w:r>
    </w:p>
    <w:p>
      <w:pPr>
        <w:keepNext/>
        <w:spacing w:line="360" w:lineRule="auto" w:before="240" w:after="120"/>
        <w:jc w:val="center"/>
      </w:pPr>
      <w:r>
        <w:rPr>
          <w:rFonts w:ascii="Times New Roman" w:hAnsi="Times New Roman"/>
          <w:i/>
          <w:sz w:val="24"/>
        </w:rPr>
        <w:t xml:space="preserve">Bảng 2.5. </w:t>
      </w:r>
      <w:r>
        <w:rPr>
          <w:rFonts w:ascii="Times New Roman" w:hAnsi="Times New Roman"/>
          <w:sz w:val="24"/>
        </w:rPr>
        <w:t>Mô tả chi tiết use case Thêm món, ghi chú và cập nhật đơn hàng (UC_CAPNHAT_ORDER)</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UC_10</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Thêm món, ghi chú và cập nhật đơn hàng (UC_CAPNHAT_ORDER)</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Nhân viên phục vụ, Thu ngân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Cho phép bổ sung món ăn mới hoặc chỉnh sửa ghi chú của đơn hàng đang phục vụ</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Khách hàng gọi thêm món hoặc yêu cầu đổi món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Bàn ăn đang ở trạng thái OCCUPIED và đơn hàng đang ở trạng thái PENDING</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[Nhân viên]: </w:t>
            </w:r>
            <w:r>
              <w:rPr>
                <w:rFonts w:ascii="Times New Roman" w:hAnsi="Times New Roman"/>
                <w:sz w:val="23"/>
              </w:rPr>
              <w:t>Chọn bàn ăn đang có khách trên sơ đồ bàn</w:t>
            </w:r>
          </w:p>
          <w:p>
            <w:pPr>
              <w:spacing w:line="276" w:lineRule="auto" w:before="40" w:after="40"/>
            </w:pPr>
            <w:r>
              <w:rPr>
                <w:rFonts w:ascii="Times New Roman" w:hAnsi="Times New Roman"/>
                <w:b/>
                <w:sz w:val="23"/>
              </w:rPr>
              <w:t xml:space="preserve">Bước 2 [Hệ thống]: </w:t>
            </w:r>
            <w:r>
              <w:rPr>
                <w:rFonts w:ascii="Times New Roman" w:hAnsi="Times New Roman"/>
                <w:sz w:val="23"/>
              </w:rPr>
              <w:t>Tải đơn hàng hiện tại của bàn và hiển thị danh sách các món đã gọi</w:t>
            </w:r>
          </w:p>
          <w:p>
            <w:pPr>
              <w:spacing w:line="276" w:lineRule="auto" w:before="40" w:after="40"/>
            </w:pPr>
            <w:r>
              <w:rPr>
                <w:rFonts w:ascii="Times New Roman" w:hAnsi="Times New Roman"/>
                <w:b/>
                <w:sz w:val="23"/>
              </w:rPr>
              <w:t xml:space="preserve">Bước 3 [Nhân viên]: </w:t>
            </w:r>
            <w:r>
              <w:rPr>
                <w:rFonts w:ascii="Times New Roman" w:hAnsi="Times New Roman"/>
                <w:sz w:val="23"/>
              </w:rPr>
              <w:t>Chọn thêm các món ăn mới vào giỏ hàng hoặc cập nhật số lượng</w:t>
            </w:r>
          </w:p>
          <w:p>
            <w:pPr>
              <w:spacing w:line="276" w:lineRule="auto" w:before="40" w:after="40"/>
            </w:pPr>
            <w:r>
              <w:rPr>
                <w:rFonts w:ascii="Times New Roman" w:hAnsi="Times New Roman"/>
                <w:b/>
                <w:sz w:val="23"/>
              </w:rPr>
              <w:t xml:space="preserve">Bước 4 [Nhân viên]: </w:t>
            </w:r>
            <w:r>
              <w:rPr>
                <w:rFonts w:ascii="Times New Roman" w:hAnsi="Times New Roman"/>
                <w:sz w:val="23"/>
              </w:rPr>
              <w:t>Bấm "Cập nhật đơn hàng"</w:t>
            </w:r>
          </w:p>
          <w:p>
            <w:pPr>
              <w:spacing w:line="276" w:lineRule="auto" w:before="40" w:after="40"/>
            </w:pPr>
            <w:r>
              <w:rPr>
                <w:rFonts w:ascii="Times New Roman" w:hAnsi="Times New Roman"/>
                <w:b/>
                <w:sz w:val="23"/>
              </w:rPr>
              <w:t xml:space="preserve">Bước 5 [Hệ thống]: </w:t>
            </w:r>
            <w:r>
              <w:rPr>
                <w:rFonts w:ascii="Times New Roman" w:hAnsi="Times New Roman"/>
                <w:sz w:val="23"/>
              </w:rPr>
              <w:t>Tính toán lại tổng tiền tạm tính và cập nhật các dòng món trong order_items</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[Nhân viên]: </w:t>
            </w:r>
            <w:r>
              <w:rPr>
                <w:rFonts w:ascii="Times New Roman" w:hAnsi="Times New Roman"/>
                <w:sz w:val="23"/>
              </w:rPr>
              <w:t>Nếu khách yêu cầu hủy món chưa phục vụ, nhân viên giảm số lượng món về 0 để xóa dòng món đó</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Đơn hàng được cập nhật mới nhất, tổng tiền được tính toán lại chính xác</w:t>
            </w:r>
          </w:p>
        </w:tc>
      </w:tr>
    </w:tbl>
    <w:p>
      <w:pPr>
        <w:spacing w:after="120"/>
      </w:pPr>
    </w:p>
    <w:p>
      <w:pPr>
        <w:keepNext/>
        <w:spacing w:line="360" w:lineRule="auto" w:before="240" w:after="120"/>
        <w:jc w:val="center"/>
      </w:pPr>
      <w:r>
        <w:rPr>
          <w:rFonts w:ascii="Times New Roman" w:hAnsi="Times New Roman"/>
          <w:i/>
          <w:sz w:val="24"/>
        </w:rPr>
        <w:t xml:space="preserve">Bảng 2.6. </w:t>
      </w:r>
      <w:r>
        <w:rPr>
          <w:rFonts w:ascii="Times New Roman" w:hAnsi="Times New Roman"/>
          <w:sz w:val="24"/>
        </w:rPr>
        <w:t>Mô tả chi tiết use case Thanh toán và In hóa đơn (UC_THANHTOAN_HOADON)</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UC_15</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Thanh toán và In hóa đơn (UC_THANHTOAN_HOADON)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Thu ngân, Nhân viên phục vụ</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Thực hiện thu tiền của khách bằng Tiền mặt hoặc VietQR, in hóa đơn và giải phóng bàn ăn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Khách hàng yêu cầu thanh toán hóa đơn của bàn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Đơn hàng của bàn đang ở trạng thái PENDING và có tổng tiền hợp lệ</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[Thu ngân]: </w:t>
            </w:r>
            <w:r>
              <w:rPr>
                <w:rFonts w:ascii="Times New Roman" w:hAnsi="Times New Roman"/>
                <w:sz w:val="23"/>
              </w:rPr>
              <w:t>Mở đơn hàng của bàn và bấm nút "Thanh toán"</w:t>
            </w:r>
          </w:p>
          <w:p>
            <w:pPr>
              <w:spacing w:line="276" w:lineRule="auto" w:before="40" w:after="40"/>
            </w:pPr>
            <w:r>
              <w:rPr>
                <w:rFonts w:ascii="Times New Roman" w:hAnsi="Times New Roman"/>
                <w:b/>
                <w:sz w:val="23"/>
              </w:rPr>
              <w:t xml:space="preserve">Bước 2 [Hệ thống]: </w:t>
            </w:r>
            <w:r>
              <w:rPr>
                <w:rFonts w:ascii="Times New Roman" w:hAnsi="Times New Roman"/>
                <w:sz w:val="23"/>
              </w:rPr>
              <w:t>Hiển thị cửa sổ thanh toán với tổng số tiền cần thu</w:t>
            </w:r>
          </w:p>
          <w:p>
            <w:pPr>
              <w:spacing w:line="276" w:lineRule="auto" w:before="40" w:after="40"/>
            </w:pPr>
            <w:r>
              <w:rPr>
                <w:rFonts w:ascii="Times New Roman" w:hAnsi="Times New Roman"/>
                <w:b/>
                <w:sz w:val="23"/>
              </w:rPr>
              <w:t xml:space="preserve">Bước 3 [Thu ngân]: </w:t>
            </w:r>
            <w:r>
              <w:rPr>
                <w:rFonts w:ascii="Times New Roman" w:hAnsi="Times New Roman"/>
                <w:sz w:val="23"/>
              </w:rPr>
              <w:t>Chọn phương thức thanh toán: "Tiền mặt" (nhập số tiền khách đưa để xem tiền thừa) hoặc "Chuyển khoản VietQR"</w:t>
            </w:r>
          </w:p>
          <w:p>
            <w:pPr>
              <w:spacing w:line="276" w:lineRule="auto" w:before="40" w:after="40"/>
            </w:pPr>
            <w:r>
              <w:rPr>
                <w:rFonts w:ascii="Times New Roman" w:hAnsi="Times New Roman"/>
                <w:b/>
                <w:sz w:val="23"/>
              </w:rPr>
              <w:t xml:space="preserve">Bước 4 [Hệ thống]: </w:t>
            </w:r>
            <w:r>
              <w:rPr>
                <w:rFonts w:ascii="Times New Roman" w:hAnsi="Times New Roman"/>
                <w:sz w:val="23"/>
              </w:rPr>
              <w:t>Nếu chọn VietQR, tự động tạo mã QR động ngân hàng chứa số tiền và mã hóa đơn</w:t>
            </w:r>
          </w:p>
          <w:p>
            <w:pPr>
              <w:spacing w:line="276" w:lineRule="auto" w:before="40" w:after="40"/>
            </w:pPr>
            <w:r>
              <w:rPr>
                <w:rFonts w:ascii="Times New Roman" w:hAnsi="Times New Roman"/>
                <w:b/>
                <w:sz w:val="23"/>
              </w:rPr>
              <w:t xml:space="preserve">Bước 5 [Thu ngân]: </w:t>
            </w:r>
            <w:r>
              <w:rPr>
                <w:rFonts w:ascii="Times New Roman" w:hAnsi="Times New Roman"/>
                <w:sz w:val="23"/>
              </w:rPr>
              <w:t>Xác nhận đã nhận đủ tiền và bấm nút "Hoàn tất thanh toán"</w:t>
            </w:r>
          </w:p>
          <w:p>
            <w:pPr>
              <w:spacing w:line="276" w:lineRule="auto" w:before="40" w:after="40"/>
            </w:pPr>
            <w:r>
              <w:rPr>
                <w:rFonts w:ascii="Times New Roman" w:hAnsi="Times New Roman"/>
                <w:b/>
                <w:sz w:val="23"/>
              </w:rPr>
              <w:t xml:space="preserve">Bước 6 [Hệ thống]: </w:t>
            </w:r>
            <w:r>
              <w:rPr>
                <w:rFonts w:ascii="Times New Roman" w:hAnsi="Times New Roman"/>
                <w:sz w:val="23"/>
              </w:rPr>
              <w:t>Cập nhật trạng thái đơn hàng sang PAID, tạo bản ghi trong bảng payments</w:t>
            </w:r>
          </w:p>
          <w:p>
            <w:pPr>
              <w:spacing w:line="276" w:lineRule="auto" w:before="40" w:after="40"/>
            </w:pPr>
            <w:r>
              <w:rPr>
                <w:rFonts w:ascii="Times New Roman" w:hAnsi="Times New Roman"/>
                <w:b/>
                <w:sz w:val="23"/>
              </w:rPr>
              <w:t xml:space="preserve">Bước 7 [Hệ thống]: </w:t>
            </w:r>
            <w:r>
              <w:rPr>
                <w:rFonts w:ascii="Times New Roman" w:hAnsi="Times New Roman"/>
                <w:sz w:val="23"/>
              </w:rPr>
              <w:t>Tự động chuyển trạng thái bàn ăn từ OCCUPIED về lại EMPTY (Trống)</w:t>
            </w:r>
          </w:p>
          <w:p>
            <w:pPr>
              <w:spacing w:line="276" w:lineRule="auto" w:before="40" w:after="40"/>
            </w:pPr>
            <w:r>
              <w:rPr>
                <w:rFonts w:ascii="Times New Roman" w:hAnsi="Times New Roman"/>
                <w:b/>
                <w:sz w:val="23"/>
              </w:rPr>
              <w:t xml:space="preserve">Bước 8 [Hệ thống]: </w:t>
            </w:r>
            <w:r>
              <w:rPr>
                <w:rFonts w:ascii="Times New Roman" w:hAnsi="Times New Roman"/>
                <w:sz w:val="23"/>
              </w:rPr>
              <w:t>Hiển thị bản xem trước hóa đơn và kích hoạt hộp thoại in phiếu thanh toán</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[Thu ngân]: </w:t>
            </w:r>
            <w:r>
              <w:rPr>
                <w:rFonts w:ascii="Times New Roman" w:hAnsi="Times New Roman"/>
                <w:sz w:val="23"/>
              </w:rPr>
              <w:t>Nếu số tiền mặt khách đưa nhỏ hơn tổng tiền hóa đơn, hệ thống báo lỗi "Số tiền khách đưa chưa đủ" và không cho hoàn tất</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Hóa đơn được thanh toán trọn vẹn, doanh thu được ghi nhận, bàn ăn trở về trạng thái trống sẵn sàng đón lượt khách tiếp theo</w:t>
            </w:r>
          </w:p>
        </w:tc>
      </w:tr>
    </w:tbl>
    <w:p>
      <w:pPr>
        <w:spacing w:after="120"/>
      </w:pP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phân rã ca sử dụng thanh toán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2.9. </w:t>
      </w:r>
      <w:r>
        <w:rPr>
          <w:rFonts w:ascii="Times New Roman" w:hAnsi="Times New Roman"/>
          <w:sz w:val="24"/>
        </w:rPr>
        <w:t>Sơ đồ Use Case phân rã chức năng Thanh toán và In hóa đơn</w:t>
      </w:r>
    </w:p>
    <w:p>
      <w:pPr>
        <w:keepNext/>
        <w:spacing w:line="360" w:lineRule="auto" w:before="240" w:after="120"/>
        <w:jc w:val="center"/>
      </w:pPr>
      <w:r>
        <w:rPr>
          <w:rFonts w:ascii="Times New Roman" w:hAnsi="Times New Roman"/>
          <w:i/>
          <w:sz w:val="24"/>
        </w:rPr>
        <w:t xml:space="preserve">Bảng 2.7. </w:t>
      </w:r>
      <w:r>
        <w:rPr>
          <w:rFonts w:ascii="Times New Roman" w:hAnsi="Times New Roman"/>
          <w:sz w:val="24"/>
        </w:rPr>
        <w:t>Mô tả chi tiết use case Thống kê doanh thu Dashboard (UC_THONGKE_DOANHTHU)</w:t>
      </w:r>
    </w:p>
    <w:tbl>
      <w:tblPr>
        <w:tblW w:type="auto" w:w="0"/>
        <w:jc w:val="center"/>
        <w:tblLook w:firstColumn="1" w:firstRow="1" w:lastColumn="0" w:lastRow="0" w:noHBand="0" w:noVBand="1" w:val="04A0"/>
        <w:tblBorders>
          <w:top w:val="single" w:sz="5" w:space="0" w:color="7F8C8D"/>
          <w:bottom w:val="single" w:sz="5" w:space="0" w:color="7F8C8D"/>
          <w:left w:val="none"/>
          <w:right w:val="none"/>
          <w:insideH w:val="single" w:sz="5" w:space="0" w:color="7F8C8D"/>
          <w:insideV w:val="none"/>
        </w:tblBorders>
      </w:tblPr>
      <w:tblGrid>
        <w:gridCol w:w="2197"/>
        <w:gridCol w:w="2197"/>
        <w:gridCol w:w="2197"/>
        <w:gridCol w:w="2197"/>
      </w:tblGrid>
      <w:tr>
        <w:tc>
          <w:tcPr>
            <w:tcW w:type="dxa" w:w="1814"/>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Mã Use case</w:t>
            </w:r>
          </w:p>
        </w:tc>
        <w:tc>
          <w:tcPr>
            <w:tcW w:type="dxa" w:w="2551"/>
            <w:tcMar>
              <w:top w:w="80" w:type="dxa"/>
              <w:bottom w:w="80" w:type="dxa"/>
              <w:left w:w="100" w:type="dxa"/>
              <w:right w:w="100" w:type="dxa"/>
            </w:tcMar>
          </w:tcPr>
          <w:p>
            <w:pPr>
              <w:spacing w:before="80" w:after="80"/>
            </w:pPr>
            <w:r>
              <w:rPr>
                <w:rFonts w:ascii="Times New Roman" w:hAnsi="Times New Roman"/>
                <w:sz w:val="24"/>
              </w:rPr>
              <w:t>UC_18</w:t>
            </w:r>
          </w:p>
        </w:tc>
        <w:tc>
          <w:tcPr>
            <w:tcW w:type="dxa" w:w="1701"/>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Tên Use case</w:t>
            </w:r>
          </w:p>
        </w:tc>
        <w:tc>
          <w:tcPr>
            <w:tcW w:type="dxa" w:w="2721"/>
            <w:tcMar>
              <w:top w:w="80" w:type="dxa"/>
              <w:bottom w:w="80" w:type="dxa"/>
              <w:left w:w="100" w:type="dxa"/>
              <w:right w:w="100" w:type="dxa"/>
            </w:tcMar>
          </w:tcPr>
          <w:p>
            <w:pPr>
              <w:spacing w:before="80" w:after="80"/>
            </w:pPr>
            <w:r>
              <w:rPr>
                <w:rFonts w:ascii="Times New Roman" w:hAnsi="Times New Roman"/>
                <w:sz w:val="24"/>
              </w:rPr>
              <w:t>Thống kê doanh thu Dashboard (UC_THONGKE_DOANHTHU)</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Tác nhân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Quản trị viên (Admin)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Mô tả</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Tổng hợp các chỉ số kinh doanh: Doanh thu thực thu, số đơn hoàn thành, tỷ lệ lấp đầy bàn và top món bán chạy</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Sự kiện kích hoạt</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Admin truy cập trang Bảng điều khiển (Dashboard)</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Tiền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Người dùng đăng nhập với quyền ADMIN</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chính</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Bước 1 [Admin]: </w:t>
            </w:r>
            <w:r>
              <w:rPr>
                <w:rFonts w:ascii="Times New Roman" w:hAnsi="Times New Roman"/>
                <w:sz w:val="23"/>
              </w:rPr>
              <w:t>Chọn menu "Dashboard / Báo cáo"</w:t>
            </w:r>
          </w:p>
          <w:p>
            <w:pPr>
              <w:spacing w:line="276" w:lineRule="auto" w:before="40" w:after="40"/>
            </w:pPr>
            <w:r>
              <w:rPr>
                <w:rFonts w:ascii="Times New Roman" w:hAnsi="Times New Roman"/>
                <w:b/>
                <w:sz w:val="23"/>
              </w:rPr>
              <w:t xml:space="preserve">Bước 2 [Hệ thống]: </w:t>
            </w:r>
            <w:r>
              <w:rPr>
                <w:rFonts w:ascii="Times New Roman" w:hAnsi="Times New Roman"/>
                <w:sz w:val="23"/>
              </w:rPr>
              <w:t>Gửi yêu cầu tổng hợp dữ liệu thống kê từ Backend</w:t>
            </w:r>
          </w:p>
          <w:p>
            <w:pPr>
              <w:spacing w:line="276" w:lineRule="auto" w:before="40" w:after="40"/>
            </w:pPr>
            <w:r>
              <w:rPr>
                <w:rFonts w:ascii="Times New Roman" w:hAnsi="Times New Roman"/>
                <w:b/>
                <w:sz w:val="23"/>
              </w:rPr>
              <w:t xml:space="preserve">Bước 3 [Hệ thống]: </w:t>
            </w:r>
            <w:r>
              <w:rPr>
                <w:rFonts w:ascii="Times New Roman" w:hAnsi="Times New Roman"/>
                <w:sz w:val="23"/>
              </w:rPr>
              <w:t>Truy vấn các đơn hàng có trạng thái PAID trong ngày và tính tổng doanh thu</w:t>
            </w:r>
          </w:p>
          <w:p>
            <w:pPr>
              <w:spacing w:line="276" w:lineRule="auto" w:before="40" w:after="40"/>
            </w:pPr>
            <w:r>
              <w:rPr>
                <w:rFonts w:ascii="Times New Roman" w:hAnsi="Times New Roman"/>
                <w:b/>
                <w:sz w:val="23"/>
              </w:rPr>
              <w:t xml:space="preserve">Bước 4 [Hệ thống]: </w:t>
            </w:r>
            <w:r>
              <w:rPr>
                <w:rFonts w:ascii="Times New Roman" w:hAnsi="Times New Roman"/>
                <w:sz w:val="23"/>
              </w:rPr>
              <w:t>Thống kê số lượng từng món ăn đã bán và sắp xếp giảm dần</w:t>
            </w:r>
          </w:p>
          <w:p>
            <w:pPr>
              <w:spacing w:line="276" w:lineRule="auto" w:before="40" w:after="40"/>
            </w:pPr>
            <w:r>
              <w:rPr>
                <w:rFonts w:ascii="Times New Roman" w:hAnsi="Times New Roman"/>
                <w:b/>
                <w:sz w:val="23"/>
              </w:rPr>
              <w:t xml:space="preserve">Bước 5 [Hệ thống]: </w:t>
            </w:r>
            <w:r>
              <w:rPr>
                <w:rFonts w:ascii="Times New Roman" w:hAnsi="Times New Roman"/>
                <w:sz w:val="23"/>
              </w:rPr>
              <w:t>Hiển thị các thẻ chỉ số KPI và biểu đồ trực quan hóa dữ liệu trên giao diện</w:t>
            </w:r>
          </w:p>
        </w:tc>
      </w:tr>
      <w:tr>
        <w:tc>
          <w:tcPr>
            <w:tcW w:type="dxa" w:w="2197"/>
            <w:shd w:val="clear" w:color="auto" w:fill="FADBD8"/>
            <w:tcMar>
              <w:top w:w="80" w:type="dxa"/>
              <w:bottom w:w="80" w:type="dxa"/>
              <w:left w:w="100" w:type="dxa"/>
              <w:right w:w="100" w:type="dxa"/>
            </w:tcMar>
          </w:tcPr>
          <w:p>
            <w:r>
              <w:rPr>
                <w:rFonts w:ascii="Times New Roman" w:hAnsi="Times New Roman"/>
                <w:b/>
                <w:color w:val="78281F"/>
                <w:sz w:val="24"/>
              </w:rPr>
              <w:t>Luồng sự kiện thay thế</w:t>
            </w:r>
          </w:p>
        </w:tc>
        <w:tc>
          <w:tcPr>
            <w:tcW w:type="dxa" w:w="6591"/>
            <w:gridSpan w:val="3"/>
            <w:tcMar>
              <w:top w:w="60" w:type="dxa"/>
              <w:bottom w:w="60" w:type="dxa"/>
              <w:left w:w="80" w:type="dxa"/>
              <w:right w:w="80" w:type="dxa"/>
            </w:tcMar>
          </w:tcPr>
          <w:p>
            <w:r/>
          </w:p>
          <w:p>
            <w:pPr>
              <w:spacing w:line="276" w:lineRule="auto" w:before="40" w:after="40"/>
            </w:pPr>
            <w:r>
              <w:rPr>
                <w:rFonts w:ascii="Times New Roman" w:hAnsi="Times New Roman"/>
                <w:b/>
                <w:sz w:val="23"/>
              </w:rPr>
              <w:t xml:space="preserve">Trường hợp 1a [Hệ thống]: </w:t>
            </w:r>
            <w:r>
              <w:rPr>
                <w:rFonts w:ascii="Times New Roman" w:hAnsi="Times New Roman"/>
                <w:sz w:val="23"/>
              </w:rPr>
              <w:t>Nếu chưa có đơn hàng nào được thanh toán trong ngày, hiển thị doanh thu bằng 0 kèm thông điệp thân thiện</w:t>
            </w:r>
          </w:p>
        </w:tc>
      </w:tr>
      <w:tr>
        <w:tc>
          <w:tcPr>
            <w:tcW w:type="dxa" w:w="2197"/>
            <w:shd w:val="clear" w:color="auto" w:fill="FADBD8"/>
            <w:tcMar>
              <w:top w:w="80" w:type="dxa"/>
              <w:bottom w:w="80" w:type="dxa"/>
              <w:left w:w="100" w:type="dxa"/>
              <w:right w:w="100" w:type="dxa"/>
            </w:tcMar>
          </w:tcPr>
          <w:p>
            <w:pPr>
              <w:spacing w:before="80" w:after="80"/>
            </w:pPr>
            <w:r>
              <w:rPr>
                <w:rFonts w:ascii="Times New Roman" w:hAnsi="Times New Roman"/>
                <w:b/>
                <w:color w:val="78281F"/>
                <w:sz w:val="24"/>
              </w:rPr>
              <w:t>Hậu điều kiện</w:t>
            </w:r>
          </w:p>
        </w:tc>
        <w:tc>
          <w:tcPr>
            <w:tcW w:type="dxa" w:w="6591"/>
            <w:gridSpan w:val="3"/>
            <w:tcMar>
              <w:top w:w="80" w:type="dxa"/>
              <w:bottom w:w="80" w:type="dxa"/>
              <w:left w:w="100" w:type="dxa"/>
              <w:right w:w="100" w:type="dxa"/>
            </w:tcMar>
          </w:tcPr>
          <w:p>
            <w:pPr>
              <w:spacing w:before="80" w:after="80"/>
            </w:pPr>
            <w:r>
              <w:rPr>
                <w:rFonts w:ascii="Times New Roman" w:hAnsi="Times New Roman"/>
                <w:sz w:val="24"/>
              </w:rPr>
              <w:t>Admin nắm bắt chính xác tình hình kinh doanh của quán theo thời gian thực</w:t>
            </w:r>
          </w:p>
        </w:tc>
      </w:tr>
    </w:tbl>
    <w:p>
      <w:pPr>
        <w:spacing w:after="120"/>
      </w:pPr>
    </w:p>
    <w:p>
      <w:pPr>
        <w:keepNext/>
        <w:spacing w:line="360" w:lineRule="auto" w:before="280" w:after="120"/>
        <w:jc w:val="left"/>
      </w:pPr>
      <w:r>
        <w:rPr>
          <w:rFonts w:ascii="Times New Roman" w:hAnsi="Times New Roman"/>
          <w:b/>
          <w:color w:val="78281F"/>
          <w:sz w:val="28"/>
        </w:rPr>
        <w:t>2.6. Thiết kế Backend hệ thống</w:t>
      </w:r>
    </w:p>
    <w:p>
      <w:pPr>
        <w:keepNext/>
        <w:spacing w:line="360" w:lineRule="auto" w:before="200" w:after="80"/>
        <w:jc w:val="left"/>
      </w:pPr>
      <w:r>
        <w:rPr>
          <w:rFonts w:ascii="Times New Roman" w:hAnsi="Times New Roman"/>
          <w:b/>
          <w:color w:val="282828"/>
          <w:sz w:val="26"/>
        </w:rPr>
        <w:t>2.6.1. Thiết kế biểu đồ trình tự (Sequence Diagrams)</w:t>
      </w:r>
    </w:p>
    <w:p>
      <w:pPr>
        <w:spacing w:line="360" w:lineRule="auto" w:before="120" w:after="120"/>
        <w:jc w:val="both"/>
      </w:pPr>
      <w:r>
        <w:rPr>
          <w:rFonts w:ascii="Times New Roman" w:hAnsi="Times New Roman"/>
          <w:i w:val="0"/>
          <w:color w:val="1E1E1E"/>
          <w:sz w:val="26"/>
        </w:rPr>
        <w:t>Biểu đồ trình tự mô tả chi tiết dòng thông điệp trao đổi theo thời gian giữa các thành phần giao diện, các tầng xử lý Backend và cơ sở dữ liệu:</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tuần tự quy trình xác thực JWT</w:t>
              <w:br/>
            </w:r>
          </w:p>
          <w:p>
            <w:pPr>
              <w:spacing w:line="240" w:lineRule="auto" w:before="80" w:after="80"/>
              <w:jc w:val="left"/>
            </w:pPr>
            <w:r>
              <w:rPr>
                <w:rFonts w:ascii="Consolas" w:hAnsi="Consolas"/>
                <w:color w:val="2C3E50"/>
                <w:sz w:val="18"/>
              </w:rPr>
              <w:br/>
              <w:t>User/Client                AuthController          AuthService          UserRepository        Database</w:t>
              <w:br/>
              <w:t xml:space="preserve">    |                            |                      |                      |                 |</w:t>
              <w:br/>
              <w:t xml:space="preserve">    |-- 1. POST /api/auth/login-&gt;|                      |                      |                 |</w:t>
              <w:br/>
              <w:t xml:space="preserve">    |   {username, password}     |                      |                      |                 |</w:t>
              <w:br/>
              <w:t xml:space="preserve">    |                            |-- 2. authenticate()-&gt;|                      |                 |</w:t>
              <w:br/>
              <w:t xml:space="preserve">    |                            |                      |-- 3. findByUsername-&gt;|                 |</w:t>
              <w:br/>
              <w:t xml:space="preserve">    |                            |                      |                      |-- 4. SELECT ---&gt;|</w:t>
              <w:br/>
              <w:t xml:space="preserve">    |                            |                      |                      |&lt;- 5. User Data -|</w:t>
              <w:br/>
              <w:t xml:space="preserve">    |                            |                      |&lt;- 6. User Entity ----|                 |</w:t>
              <w:br/>
              <w:t xml:space="preserve">    |                            |                      |-- 7. checkPassword() |                 |</w:t>
              <w:br/>
              <w:t xml:space="preserve">    |                            |                      |-- 8. generateJWT()   |                 |</w:t>
              <w:br/>
              <w:t xml:space="preserve">    |                            |&lt;- 9. AuthResponse ---|                      |                 |</w:t>
              <w:br/>
              <w:t xml:space="preserve">    |&lt;- 10. 200 OK (Token, Role)-|</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2.10. </w:t>
      </w:r>
      <w:r>
        <w:rPr>
          <w:rFonts w:ascii="Times New Roman" w:hAnsi="Times New Roman"/>
          <w:sz w:val="24"/>
        </w:rPr>
        <w:t>Biểu đồ tuần tự (Sequence Diagram) ca sử dụng Đăng nhập &amp; Cấp phát JWT</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tuần tự quy trình tạo đơn và đổi trạng thái bàn</w:t>
              <w:br/>
            </w:r>
          </w:p>
          <w:p>
            <w:pPr>
              <w:spacing w:line="240" w:lineRule="auto" w:before="80" w:after="80"/>
              <w:jc w:val="left"/>
            </w:pPr>
            <w:r>
              <w:rPr>
                <w:rFonts w:ascii="Consolas" w:hAnsi="Consolas"/>
                <w:color w:val="2C3E50"/>
                <w:sz w:val="18"/>
              </w:rPr>
              <w:br/>
              <w:t>Staff/POS                 OrderController         OrderService         TableRepo     OrderRepo    Database</w:t>
              <w:br/>
              <w:t xml:space="preserve">    |                            |                      |                  |             |           |</w:t>
              <w:br/>
              <w:t xml:space="preserve">    |-- 1. POST /api/orders ----&gt;|                      |                  |             |           |</w:t>
              <w:br/>
              <w:t xml:space="preserve">    |   {tableId, items: [...]}  |-- 2. createOrder() -&gt;|                  |             |           |</w:t>
              <w:br/>
              <w:t xml:space="preserve">    |                            |                      |-- 3. findTable()-&gt;|             |           |</w:t>
              <w:br/>
              <w:t xml:space="preserve">    |                            |                      |                  |-- SELECT --&gt;|           |</w:t>
              <w:br/>
              <w:t xml:space="preserve">    |                            |                      |&lt;- 4. Table(EMPTY)|             |           |</w:t>
              <w:br/>
              <w:t xml:space="preserve">    |                            |                      |-- 5. saveOrder() -------------&gt;|           |</w:t>
              <w:br/>
              <w:t xml:space="preserve">    |                            |                      |                                |-- INSERT-&gt;|</w:t>
              <w:br/>
              <w:t xml:space="preserve">    |                            |                      |-- 6. updateStatus(OCCUPIED) --&gt;|           |</w:t>
              <w:br/>
              <w:t xml:space="preserve">    |                            |                      |                                |-- UPDATE-&gt;|</w:t>
              <w:br/>
              <w:t xml:space="preserve">    |                            |&lt;- 7. OrderResponse --|                  |             |           |</w:t>
              <w:br/>
              <w:t xml:space="preserve">    |&lt;- 8. 201 Created (Order)---|</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2.11. </w:t>
      </w:r>
      <w:r>
        <w:rPr>
          <w:rFonts w:ascii="Times New Roman" w:hAnsi="Times New Roman"/>
          <w:sz w:val="24"/>
        </w:rPr>
        <w:t>Biểu đồ tuần tự (Sequence Diagram) ca sử dụng Tạo đơn gọi món &amp; Chuyển trạng thái bàn sang OCCUPIED</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tuần tự quy trình thanh toán và trả bàn trống</w:t>
              <w:br/>
            </w:r>
          </w:p>
          <w:p>
            <w:pPr>
              <w:spacing w:line="240" w:lineRule="auto" w:before="80" w:after="80"/>
              <w:jc w:val="left"/>
            </w:pPr>
            <w:r>
              <w:rPr>
                <w:rFonts w:ascii="Consolas" w:hAnsi="Consolas"/>
                <w:color w:val="2C3E50"/>
                <w:sz w:val="18"/>
              </w:rPr>
              <w:br/>
              <w:t>Cashier/POS              PaymentController       PaymentService       OrderRepo     TableRepo     Database</w:t>
              <w:br/>
              <w:t xml:space="preserve">    |                            |                      |                 |             |            |</w:t>
              <w:br/>
              <w:t xml:space="preserve">    |-- 1. POST /api/payments --&gt;|                      |                 |             |            |</w:t>
              <w:br/>
              <w:t xml:space="preserve">    |   {orderId, method: CASH}  |-- 2. processPay() --&gt;|                 |             |            |</w:t>
              <w:br/>
              <w:t xml:space="preserve">    |                            |                      |-- 3. getOrder()-&gt;|             |            |</w:t>
              <w:br/>
              <w:t xml:space="preserve">    |                            |                      |&lt;- 4. Order -----|             |            |</w:t>
              <w:br/>
              <w:t xml:space="preserve">    |                            |                      |-- 5. updateStatus(PAID) -----&gt;|            |</w:t>
              <w:br/>
              <w:t xml:space="preserve">    |                            |                      |-- 6. createPaymentRecord() ----------------&gt; INSERT</w:t>
              <w:br/>
              <w:t xml:space="preserve">    |                            |                      |-- 7. updateTable(EMPTY) -----&gt;|            |</w:t>
              <w:br/>
              <w:t xml:space="preserve">    |                            |                      |                               |-- UPDATE -&gt;|</w:t>
              <w:br/>
              <w:t xml:space="preserve">    |                            |&lt;- 8. InvoiceDTO -----|                 |             |            |</w:t>
              <w:br/>
              <w:t xml:space="preserve">    |&lt;- 9. 200 OK (Invoice) -----|</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2.12. </w:t>
      </w:r>
      <w:r>
        <w:rPr>
          <w:rFonts w:ascii="Times New Roman" w:hAnsi="Times New Roman"/>
          <w:sz w:val="24"/>
        </w:rPr>
        <w:t>Biểu đồ tuần tự (Sequence Diagram) ca sử dụng Thanh toán hóa đơn &amp; Trả bàn về EMPTY</w:t>
      </w:r>
    </w:p>
    <w:p>
      <w:pPr>
        <w:keepNext/>
        <w:spacing w:line="360" w:lineRule="auto" w:before="200" w:after="80"/>
        <w:jc w:val="left"/>
      </w:pPr>
      <w:r>
        <w:rPr>
          <w:rFonts w:ascii="Times New Roman" w:hAnsi="Times New Roman"/>
          <w:b/>
          <w:color w:val="282828"/>
          <w:sz w:val="26"/>
        </w:rPr>
        <w:t>2.6.2. Thiết kế biểu đồ lớp phân tích (VOPC Diagrams)</w:t>
      </w:r>
    </w:p>
    <w:p>
      <w:pPr>
        <w:spacing w:line="360" w:lineRule="auto" w:before="120" w:after="120"/>
        <w:jc w:val="both"/>
      </w:pPr>
      <w:r>
        <w:rPr>
          <w:rFonts w:ascii="Times New Roman" w:hAnsi="Times New Roman"/>
          <w:i w:val="0"/>
          <w:color w:val="1E1E1E"/>
          <w:sz w:val="26"/>
        </w:rPr>
        <w:t>Mô hình VOPC (View of Participating Classes) phân tách rõ ràng các lớp tham gia ca sử dụng theo mô hình 3 thành phần: Lớp biên (Boundary), Lớp điều khiển (Control) và Lớp thực thể dữ liệu (Entity):</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VOPC phân hệ gọi món</w:t>
              <w:br/>
            </w:r>
          </w:p>
          <w:p>
            <w:pPr>
              <w:spacing w:line="240" w:lineRule="auto" w:before="80" w:after="80"/>
              <w:jc w:val="left"/>
            </w:pPr>
            <w:r>
              <w:rPr>
                <w:rFonts w:ascii="Consolas" w:hAnsi="Consolas"/>
                <w:color w:val="2C3E50"/>
                <w:sz w:val="18"/>
              </w:rPr>
              <w:br/>
              <w:t>+-----------------------+         +--------------------------+         +------------------------+</w:t>
              <w:br/>
              <w:t>|   &lt;&lt;Boundary&gt;&gt;        |         |       &lt;&lt;Control&gt;&gt;        |         |       &lt;&lt;Entity&gt;&gt;       |</w:t>
              <w:br/>
              <w:t>|    PosOrderView       |--------&gt;|       OrderService       |--------&gt;|      OrderEntity       |</w:t>
              <w:br/>
              <w:t>| (Màn hình gọi món POS)|         | (Xử lý nghiệp vụ đơn)    |         | (Bảng orders)          |</w:t>
              <w:br/>
              <w:t>+-----------------------+         +--------------------------+         +------------------------+</w:t>
              <w:br/>
              <w:t xml:space="preserve">                                                |                                   |</w:t>
              <w:br/>
              <w:t xml:space="preserve">                                                |                      +------------v-----------+</w:t>
              <w:br/>
              <w:t xml:space="preserve">                                                |                      |     OrderItemEntity    |</w:t>
              <w:br/>
              <w:t xml:space="preserve">                                                v                      | (Bảng order_items)     |</w:t>
              <w:br/>
              <w:t xml:space="preserve">                                  +--------------------------+         +------------------------+</w:t>
              <w:br/>
              <w:t xml:space="preserve">                                  |       TableService       |                      |</w:t>
              <w:br/>
              <w:t xml:space="preserve">                                  | (Quản lý trạng thái bàn) |--------&gt;+------------v-----------+</w:t>
              <w:br/>
              <w:t xml:space="preserve">                                  +--------------------------+         |   DiningTableEntity    |</w:t>
              <w:br/>
              <w:t xml:space="preserve">                                                                       | (Bảng dining_tables)   |</w:t>
              <w:br/>
              <w:t xml:space="preserve">                                                                       +------------------------+</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2.13. </w:t>
      </w:r>
      <w:r>
        <w:rPr>
          <w:rFonts w:ascii="Times New Roman" w:hAnsi="Times New Roman"/>
          <w:sz w:val="24"/>
        </w:rPr>
        <w:t>Biểu đồ lớp phân tích (VOPC) phân hệ Gọi món và Quản lý bàn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Biểu đồ VOPC phân hệ thanh toán và thực đơn</w:t>
              <w:br/>
            </w:r>
          </w:p>
          <w:p>
            <w:pPr>
              <w:spacing w:line="240" w:lineRule="auto" w:before="80" w:after="80"/>
              <w:jc w:val="left"/>
            </w:pPr>
            <w:r>
              <w:rPr>
                <w:rFonts w:ascii="Consolas" w:hAnsi="Consolas"/>
                <w:color w:val="2C3E50"/>
                <w:sz w:val="18"/>
              </w:rPr>
              <w:br/>
              <w:t>+-----------------------+         +--------------------------+         +------------------------+</w:t>
              <w:br/>
              <w:t>|     &lt;&lt;Boundary&gt;&gt;      |         |       &lt;&lt;Control&gt;&gt;        |         |       &lt;&lt;Entity&gt;&gt;       |</w:t>
              <w:br/>
              <w:t>|    PaymentModal       |--------&gt;|      PaymentService      |--------&gt;|     PaymentEntity      |</w:t>
              <w:br/>
              <w:t>| (Cửa sổ thanh toán)   |         | (Xử lý thanh toán &amp; QR)  |         | (Bảng payments)        |</w:t>
              <w:br/>
              <w:t>+-----------------------+         +--------------------------+         +------------------------+</w:t>
              <w:br/>
              <w:t xml:space="preserve">                                                |</w:t>
              <w:br/>
              <w:t xml:space="preserve">                                                v</w:t>
              <w:br/>
              <w:t>+-----------------------+         +--------------------------+         +------------------------+</w:t>
              <w:br/>
              <w:t>|     &lt;&lt;Boundary&gt;&gt;      |         |       &lt;&lt;Control&gt;&gt;        |         |       &lt;&lt;Entity&gt;&gt;       |</w:t>
              <w:br/>
              <w:t>|      MenuView         |--------&gt;|     MenuItemService      |--------&gt;|     MenuItemEntity     |</w:t>
              <w:br/>
              <w:t>| (Quản lý thực đơn)    |         | (Xử lý món ăn &amp; upload)  |         | (Bảng menu_items)      |</w:t>
              <w:br/>
              <w:t>+-----------------------+         +--------------------------+         +------------------------+</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2.14. </w:t>
      </w:r>
      <w:r>
        <w:rPr>
          <w:rFonts w:ascii="Times New Roman" w:hAnsi="Times New Roman"/>
          <w:sz w:val="24"/>
        </w:rPr>
        <w:t>Biểu đồ lớp phân tích (VOPC) phân hệ Thanh toán và Quản lý thực đơn</w:t>
      </w:r>
    </w:p>
    <w:p>
      <w:pPr>
        <w:keepNext/>
        <w:spacing w:line="360" w:lineRule="auto" w:before="200" w:after="80"/>
        <w:jc w:val="left"/>
      </w:pPr>
      <w:r>
        <w:rPr>
          <w:rFonts w:ascii="Times New Roman" w:hAnsi="Times New Roman"/>
          <w:b/>
          <w:color w:val="282828"/>
          <w:sz w:val="26"/>
        </w:rPr>
        <w:t>2.6.3. Thiết kế cơ sở dữ liệu</w:t>
      </w:r>
    </w:p>
    <w:p>
      <w:pPr>
        <w:spacing w:line="360" w:lineRule="auto" w:before="120" w:after="120"/>
        <w:jc w:val="both"/>
      </w:pPr>
      <w:r>
        <w:rPr>
          <w:rFonts w:ascii="Times New Roman" w:hAnsi="Times New Roman"/>
          <w:i w:val="0"/>
          <w:color w:val="1E1E1E"/>
          <w:sz w:val="26"/>
        </w:rPr>
        <w:t>Cơ sở dữ liệu restaurant_management bao gồm 07 bảng quan hệ được thiết kế chuẩn hóa mức 3NF, bảo đảm tính nhất quán dữ liệu và tối ưu hiệu năng truy vấn: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i/>
                <w:color w:val="646464"/>
                <w:sz w:val="21"/>
              </w:rPr>
              <w:t>📌 Thao tác &amp; Vị trí chụp: Sơ đồ ERD 7 bảng cơ sở dữ liệu</w:t>
              <w:br/>
            </w:r>
          </w:p>
          <w:p>
            <w:pPr>
              <w:spacing w:line="240" w:lineRule="auto" w:before="80" w:after="80"/>
              <w:jc w:val="left"/>
            </w:pPr>
            <w:r>
              <w:rPr>
                <w:rFonts w:ascii="Consolas" w:hAnsi="Consolas"/>
                <w:color w:val="2C3E50"/>
                <w:sz w:val="18"/>
              </w:rPr>
              <w:br/>
              <w:t>+------------------+         +---------------------+         +---------------------+</w:t>
              <w:br/>
              <w:t>|      users       |         |     categories      |         |    dining_tables    |</w:t>
              <w:br/>
              <w:t>+------------------+         +---------------------+         +---------------------+</w:t>
              <w:br/>
              <w:t>| id (PK)          |         | id (PK)             |         | id (PK)             |</w:t>
              <w:br/>
              <w:t>| username (UQ)    |         | name (UQ)           |         | code (UQ)           |</w:t>
              <w:br/>
              <w:t>| password_hash    |         | description         |         | name                |</w:t>
              <w:br/>
              <w:t>| full_name        |         | display_order       |         | capacity            |</w:t>
              <w:br/>
              <w:t>| role (ADMIN/STAFF|         | is_deleted (BOOLEAN)|         | status (EMPTY/OCC.) |</w:t>
              <w:br/>
              <w:t>+--------+---------+         +----------+----------+         +----------+----------+</w:t>
              <w:br/>
              <w:t xml:space="preserve">         |                              |                               |</w:t>
              <w:br/>
              <w:t xml:space="preserve">         | 1                            | 1                             | 1</w:t>
              <w:br/>
              <w:t xml:space="preserve">         |                              |                               |</w:t>
              <w:br/>
              <w:t xml:space="preserve">         | N                            | N                             | N</w:t>
              <w:br/>
              <w:t>+--------v---------+         +----------v----------+         +----------v----------+</w:t>
              <w:br/>
              <w:t>|      orders      |         |     menu_items      |         |       orders        |</w:t>
              <w:br/>
              <w:t>+------------------+         +---------------------+         +---------------------+</w:t>
              <w:br/>
              <w:t>| id (PK)          |         | id (PK)             |         | id (PK)             |</w:t>
              <w:br/>
              <w:t>| order_code (UQ)  |         | category_id (FK)    |         | table_id (FK)       |</w:t>
              <w:br/>
              <w:t>| table_id (FK)    |         | name                |         | final_amount        |</w:t>
              <w:br/>
              <w:t>| created_by (FK)  |         | price               |         | status (PENDING/PAID|</w:t>
              <w:br/>
              <w:t>| status           |         | image_url           |         +----------+----------+</w:t>
              <w:br/>
              <w:t>+--------+---------+         | is_deleted (BOOLEAN)|                    |</w:t>
              <w:br/>
              <w:t xml:space="preserve">         |                   +----------+----------+                    | 1</w:t>
              <w:br/>
              <w:t xml:space="preserve">         |                              |                               |</w:t>
              <w:br/>
              <w:t xml:space="preserve">         | 1                            | 1                             |</w:t>
              <w:br/>
              <w:t xml:space="preserve">         |                              |                               |</w:t>
              <w:br/>
              <w:t xml:space="preserve">         | N                            | N                             | 1</w:t>
              <w:br/>
              <w:t>+--------v------------------------------v----------+         +----------v----------+</w:t>
              <w:br/>
              <w:t>|                   order_items                    |         |      payments       |</w:t>
              <w:br/>
              <w:t>+--------------------------------------------------+         +---------------------+</w:t>
              <w:br/>
              <w:t>| id (PK)                                          |         | id (PK)             |</w:t>
              <w:br/>
              <w:t>| order_id (FK)                                    |         | order_id (FK, UQ)   |</w:t>
              <w:br/>
              <w:t>| menu_item_id (FK)                                |         | invoice_code (UQ)   |</w:t>
              <w:br/>
              <w:t>| item_name, price_at_order, quantity, subtotal    |         | amount, method      |</w:t>
              <w:br/>
              <w:t>+--------------------------------------------------+         +---------------------+</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2.15. </w:t>
      </w:r>
      <w:r>
        <w:rPr>
          <w:rFonts w:ascii="Times New Roman" w:hAnsi="Times New Roman"/>
          <w:sz w:val="24"/>
        </w:rPr>
        <w:t>Sơ đồ quan hệ thực thể ERD cơ sở dữ liệu restaurant_management</w:t>
      </w:r>
    </w:p>
    <w:p>
      <w:pPr>
        <w:keepNext/>
        <w:spacing w:line="360" w:lineRule="auto" w:before="240" w:after="120"/>
        <w:jc w:val="center"/>
      </w:pPr>
      <w:r>
        <w:rPr>
          <w:rFonts w:ascii="Times New Roman" w:hAnsi="Times New Roman"/>
          <w:i/>
          <w:sz w:val="24"/>
        </w:rPr>
        <w:t xml:space="preserve">Bảng 2.8. </w:t>
      </w:r>
      <w:r>
        <w:rPr>
          <w:rFonts w:ascii="Times New Roman" w:hAnsi="Times New Roman"/>
          <w:sz w:val="24"/>
        </w:rPr>
        <w:t>Cấu trúc dữ liệu bảng users (Tài khoản người dùng và phân quyền)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định danh người dùng</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username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VARCHAR(50)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Unique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Tên đăng nhập hệ thống</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password_hash</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VARCHAR(255)</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Chuỗi mật khẩu băm BCrypt</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full_name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VARCHAR(100)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Họ và tên đầy đủ của nhân viên/admin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phone</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Số điện thoại liên lạc</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role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Default 'STAFF'</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Vai trò người dùng: ADMIN hoặc STAFF</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status</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Default 'ACTIVE'</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Trạng thái tài khoản: ACTIVE, INACTIVE</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created_at</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TIMESTAMP</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Current Time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Thời điểm tạo tài khoản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updated_at</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TIMESTAMP</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Auto Update</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Thời điểm cập nhật tài khoản gần nhất</w:t>
            </w:r>
          </w:p>
        </w:tc>
      </w:tr>
    </w:tbl>
    <w:p>
      <w:pPr>
        <w:spacing w:after="120"/>
      </w:pPr>
    </w:p>
    <w:p>
      <w:pPr>
        <w:keepNext/>
        <w:spacing w:line="360" w:lineRule="auto" w:before="240" w:after="120"/>
        <w:jc w:val="center"/>
      </w:pPr>
      <w:r>
        <w:rPr>
          <w:rFonts w:ascii="Times New Roman" w:hAnsi="Times New Roman"/>
          <w:i/>
          <w:sz w:val="24"/>
        </w:rPr>
        <w:t xml:space="preserve">Bảng 2.9. </w:t>
      </w:r>
      <w:r>
        <w:rPr>
          <w:rFonts w:ascii="Times New Roman" w:hAnsi="Times New Roman"/>
          <w:sz w:val="24"/>
        </w:rPr>
        <w:t>Cấu trúc dữ liệu bảng categories (Danh mục món ăn)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danh mục</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name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VARCHAR(100)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Unique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Tên danh mục món (Khai vị, Món chính, Đồ uống)</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description</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VARCHAR(255)</w:t>
            </w:r>
          </w:p>
        </w:tc>
        <w:tc>
          <w:tcPr>
            <w:tcW w:type="dxa" w:w="215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Mô tả ngắn gọn danh mục</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display_order</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Default 0</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Thứ tự sắp xếp hiển thị trên giao diện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active</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BOOLEAN</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Default TRUE</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Trạng thái hiển thị danh mục</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is_deleted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BOOLEAN</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Default FALSE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Cờ xóa mềm (Soft Delete) bảo vệ dữ liệu</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created_at</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TIMESTAMP</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Current Time</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Thời điểm tạo danh mục</w:t>
            </w:r>
          </w:p>
        </w:tc>
      </w:tr>
    </w:tbl>
    <w:p>
      <w:pPr>
        <w:spacing w:after="120"/>
      </w:pPr>
    </w:p>
    <w:p>
      <w:pPr>
        <w:keepNext/>
        <w:spacing w:line="360" w:lineRule="auto" w:before="240" w:after="120"/>
        <w:jc w:val="center"/>
      </w:pPr>
      <w:r>
        <w:rPr>
          <w:rFonts w:ascii="Times New Roman" w:hAnsi="Times New Roman"/>
          <w:i/>
          <w:sz w:val="24"/>
        </w:rPr>
        <w:t xml:space="preserve">Bảng 2.10. </w:t>
      </w:r>
      <w:r>
        <w:rPr>
          <w:rFonts w:ascii="Times New Roman" w:hAnsi="Times New Roman"/>
          <w:sz w:val="24"/>
        </w:rPr>
        <w:t>Cấu trúc dữ liệu bảng menu_items (Món ăn / Đồ uống trong thực đơn)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món ăn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category_id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FK -&gt; categories(id)</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ngoại liên kết danh mục món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name</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VARCHAR(150)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Tên món ăn hoặc thức uống</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description</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TEXT</w:t>
            </w:r>
          </w:p>
        </w:tc>
        <w:tc>
          <w:tcPr>
            <w:tcW w:type="dxa" w:w="215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Null</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Mô tả chi tiết nguyên liệu, hương vị</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price</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Đơn giá niêm yết (VNĐ)</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image_url</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VARCHAR(500)</w:t>
            </w:r>
          </w:p>
        </w:tc>
        <w:tc>
          <w:tcPr>
            <w:tcW w:type="dxa" w:w="215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Null</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Đường dẫn ảnh món (link web hoặc tệp tải lên)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status</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'AVAILABLE'</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Trạng thái bán: AVAILABLE hoặc OUT_OF_STOCK</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is_deleted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BOOLEAN</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FALSE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Cờ xóa mềm (Soft Delete) khi dừng kinh doanh</w:t>
            </w:r>
          </w:p>
        </w:tc>
      </w:tr>
    </w:tbl>
    <w:p>
      <w:pPr>
        <w:spacing w:after="120"/>
      </w:pPr>
    </w:p>
    <w:p>
      <w:pPr>
        <w:keepNext/>
        <w:spacing w:line="360" w:lineRule="auto" w:before="240" w:after="120"/>
        <w:jc w:val="center"/>
      </w:pPr>
      <w:r>
        <w:rPr>
          <w:rFonts w:ascii="Times New Roman" w:hAnsi="Times New Roman"/>
          <w:i/>
          <w:sz w:val="24"/>
        </w:rPr>
        <w:t xml:space="preserve">Bảng 2.11. </w:t>
      </w:r>
      <w:r>
        <w:rPr>
          <w:rFonts w:ascii="Times New Roman" w:hAnsi="Times New Roman"/>
          <w:sz w:val="24"/>
        </w:rPr>
        <w:t>Cấu trúc dữ liệu bảng dining_tables (Sơ đồ bàn ăn và trạng thái phục vụ)</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bàn ăn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code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VARCHAR(30)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Unique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Mã hiệu bàn ăn (B01, B02, VIP01)</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name</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VARCHAR(100)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Tên hiển thị (Bàn 01 Tầng 1, Phòng VIP)</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capacity</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4</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Số ghế / Sức chứa tối đa của bàn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status</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'EMPTY'</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Trạng thái phục vụ: EMPTY hoặc OCCUPIED</w:t>
            </w:r>
          </w:p>
        </w:tc>
      </w:tr>
    </w:tbl>
    <w:p>
      <w:pPr>
        <w:spacing w:after="120"/>
      </w:pPr>
    </w:p>
    <w:p>
      <w:pPr>
        <w:keepNext/>
        <w:spacing w:line="360" w:lineRule="auto" w:before="240" w:after="120"/>
        <w:jc w:val="center"/>
      </w:pPr>
      <w:r>
        <w:rPr>
          <w:rFonts w:ascii="Times New Roman" w:hAnsi="Times New Roman"/>
          <w:i/>
          <w:sz w:val="24"/>
        </w:rPr>
        <w:t xml:space="preserve">Bảng 2.12. </w:t>
      </w:r>
      <w:r>
        <w:rPr>
          <w:rFonts w:ascii="Times New Roman" w:hAnsi="Times New Roman"/>
          <w:sz w:val="24"/>
        </w:rPr>
        <w:t>Cấu trúc dữ liệu bảng orders (Đơn gọi món tại bàn)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đơn hàng</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order_code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VARCHAR(30)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Unique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Mã đơn hàng duy nhất (ORD-XXXX)</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table_id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FK -&gt; dining_tables(id)</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Bàn ăn phục vụ đơn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created_by_user_id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FK -&gt; users(id)</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Nhân viên tạo đơn hàng</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subtotal_amount</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0.00</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Tổng tiền món ăn trước giảm giá</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discount_amount</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0.00</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Tiền chiết khấu giảm giá</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final_amount</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0.00</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Tổng tiền thực thanh toán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status</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Default 'PENDING'</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Trạng thái đơn: PENDING, PAID, CANCELLED</w:t>
            </w:r>
          </w:p>
        </w:tc>
      </w:tr>
    </w:tbl>
    <w:p>
      <w:pPr>
        <w:spacing w:after="120"/>
      </w:pPr>
    </w:p>
    <w:p>
      <w:pPr>
        <w:keepNext/>
        <w:spacing w:line="360" w:lineRule="auto" w:before="240" w:after="120"/>
        <w:jc w:val="center"/>
      </w:pPr>
      <w:r>
        <w:rPr>
          <w:rFonts w:ascii="Times New Roman" w:hAnsi="Times New Roman"/>
          <w:i/>
          <w:sz w:val="24"/>
        </w:rPr>
        <w:t xml:space="preserve">Bảng 2.13. </w:t>
      </w:r>
      <w:r>
        <w:rPr>
          <w:rFonts w:ascii="Times New Roman" w:hAnsi="Times New Roman"/>
          <w:sz w:val="24"/>
        </w:rPr>
        <w:t>Cấu trúc dữ liệu bảng order_items (Chi tiết từng món ăn trong đơn)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dòng món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order_id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FK -&gt; orders(id)</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ngoại thuộc đơn hàng</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menu_item_id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FK -&gt; menu_items(id)</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ngoại món ăn tương ứng</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item_name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VARCHAR(150)</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Tên món ăn tại thời điểm gọi</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price_at_order</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Đơn giá tại thời điểm gọi món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quantity</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Default 1</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Số lượng đĩa / cốc được gọi</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subtotal</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Thành tiền dòng món (đơn giá * số lượng)</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note</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VARCHAR(255)</w:t>
            </w:r>
          </w:p>
        </w:tc>
        <w:tc>
          <w:tcPr>
            <w:tcW w:type="dxa" w:w="215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Null</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Ghi chú khẩu vị (ít cay, không hành, v.v.)</w:t>
            </w:r>
          </w:p>
        </w:tc>
      </w:tr>
    </w:tbl>
    <w:p>
      <w:pPr>
        <w:spacing w:after="120"/>
      </w:pPr>
    </w:p>
    <w:p>
      <w:pPr>
        <w:keepNext/>
        <w:spacing w:line="360" w:lineRule="auto" w:before="240" w:after="120"/>
        <w:jc w:val="center"/>
      </w:pPr>
      <w:r>
        <w:rPr>
          <w:rFonts w:ascii="Times New Roman" w:hAnsi="Times New Roman"/>
          <w:i/>
          <w:sz w:val="24"/>
        </w:rPr>
        <w:t xml:space="preserve">Bảng 2.14. </w:t>
      </w:r>
      <w:r>
        <w:rPr>
          <w:rFonts w:ascii="Times New Roman" w:hAnsi="Times New Roman"/>
          <w:sz w:val="24"/>
        </w:rPr>
        <w:t>Cấu trúc dữ liệu bảng payments (Lịch sử thanh toán và hóa đơn)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2197"/>
        <w:gridCol w:w="2197"/>
        <w:gridCol w:w="2197"/>
        <w:gridCol w:w="2197"/>
      </w:tblGrid>
      <w:tr>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Tên trường</w:t>
            </w:r>
          </w:p>
        </w:tc>
        <w:tc>
          <w:tcPr>
            <w:tcW w:type="dxa" w:w="170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Kiểu dữ liệu</w:t>
            </w:r>
          </w:p>
        </w:tc>
        <w:tc>
          <w:tcPr>
            <w:tcW w:type="dxa" w:w="215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Ràng buộc</w:t>
            </w:r>
          </w:p>
        </w:tc>
        <w:tc>
          <w:tcPr>
            <w:tcW w:type="dxa" w:w="3118"/>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Ý nghĩa nghiệp vụ</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PK, Auto Inc</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chính bản ghi thanh toán</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order_id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BIGINT</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FK -&gt; orders(id), Unique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Khóa ngoại liên kết đơn hàng đã thanh toán</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invoice_code</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VARCHAR(30)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 Unique</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Mã số hóa đơn (INV-XXXX) in cho khách</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amount_paid</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DECIMAL(12,2)</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Tổng số tiền thực thu</w:t>
            </w:r>
          </w:p>
        </w:tc>
      </w:tr>
      <w:tr>
        <w:tc>
          <w:tcPr>
            <w:tcW w:type="dxa" w:w="1814"/>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payment_method</w:t>
            </w:r>
          </w:p>
        </w:tc>
        <w:tc>
          <w:tcPr>
            <w:tcW w:type="dxa" w:w="1701"/>
            <w:tcMar>
              <w:top w:w="80" w:type="dxa"/>
              <w:bottom w:w="80" w:type="dxa"/>
              <w:left w:w="120" w:type="dxa"/>
              <w:right w:w="120" w:type="dxa"/>
            </w:tcMar>
          </w:tcPr>
          <w:p>
            <w:pPr>
              <w:spacing w:line="288" w:lineRule="auto" w:before="80" w:after="80"/>
              <w:jc w:val="left"/>
            </w:pPr>
            <w:r>
              <w:rPr>
                <w:rFonts w:ascii="Times New Roman" w:hAnsi="Times New Roman"/>
                <w:color w:val="1E1E1E"/>
                <w:sz w:val="24"/>
              </w:rPr>
              <w:t>VARCHAR(20)</w:t>
            </w:r>
          </w:p>
        </w:tc>
        <w:tc>
          <w:tcPr>
            <w:tcW w:type="dxa" w:w="215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Not Null</w:t>
            </w:r>
          </w:p>
        </w:tc>
        <w:tc>
          <w:tcPr>
            <w:tcW w:type="dxa" w:w="3118"/>
            <w:tcMar>
              <w:top w:w="80" w:type="dxa"/>
              <w:bottom w:w="80" w:type="dxa"/>
              <w:left w:w="120" w:type="dxa"/>
              <w:right w:w="120" w:type="dxa"/>
            </w:tcMar>
          </w:tcPr>
          <w:p>
            <w:pPr>
              <w:spacing w:line="288" w:lineRule="auto" w:before="80" w:after="80"/>
              <w:jc w:val="left"/>
            </w:pPr>
            <w:r>
              <w:rPr>
                <w:rFonts w:ascii="Times New Roman" w:hAnsi="Times New Roman"/>
                <w:color w:val="1E1E1E"/>
                <w:sz w:val="24"/>
              </w:rPr>
              <w:t>Phương thức: CASH (tiền mặt) hoặc VIETQR</w:t>
            </w:r>
          </w:p>
        </w:tc>
      </w:tr>
      <w:tr>
        <w:tc>
          <w:tcPr>
            <w:tcW w:type="dxa" w:w="1814"/>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created_at</w:t>
            </w:r>
          </w:p>
        </w:tc>
        <w:tc>
          <w:tcPr>
            <w:tcW w:type="dxa" w:w="170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TIMESTAMP</w:t>
            </w:r>
          </w:p>
        </w:tc>
        <w:tc>
          <w:tcPr>
            <w:tcW w:type="dxa" w:w="215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Current Time</w:t>
            </w:r>
          </w:p>
        </w:tc>
        <w:tc>
          <w:tcPr>
            <w:tcW w:type="dxa" w:w="3118"/>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Thời điểm xuất hóa đơn thanh toán</w:t>
            </w:r>
          </w:p>
        </w:tc>
      </w:tr>
    </w:tbl>
    <w:p>
      <w:pPr>
        <w:spacing w:after="120"/>
      </w:pPr>
    </w:p>
    <w:p>
      <w:r>
        <w:br w:type="page"/>
      </w:r>
    </w:p>
    <w:p>
      <w:pPr>
        <w:keepNext/>
        <w:spacing w:line="360" w:lineRule="auto" w:before="360" w:after="200"/>
        <w:jc w:val="center"/>
      </w:pPr>
      <w:r>
        <w:rPr>
          <w:rFonts w:ascii="Times New Roman" w:hAnsi="Times New Roman"/>
          <w:b/>
          <w:color w:val="A93226"/>
          <w:sz w:val="32"/>
        </w:rPr>
        <w:t>CHƯƠNG 3: CÀI ĐẶT VÀ THỬ NGHIỆM HỆ THỐNG</w:t>
      </w:r>
    </w:p>
    <w:p>
      <w:pPr>
        <w:keepNext/>
        <w:spacing w:line="360" w:lineRule="auto" w:before="280" w:after="120"/>
        <w:jc w:val="left"/>
      </w:pPr>
      <w:r>
        <w:rPr>
          <w:rFonts w:ascii="Times New Roman" w:hAnsi="Times New Roman"/>
          <w:b/>
          <w:color w:val="78281F"/>
          <w:sz w:val="28"/>
        </w:rPr>
        <w:t>3.1. Môi trường triển khai và vận hành hệ thống</w:t>
      </w:r>
    </w:p>
    <w:p>
      <w:pPr>
        <w:spacing w:line="360" w:lineRule="auto" w:before="120" w:after="120"/>
        <w:jc w:val="both"/>
      </w:pPr>
      <w:r>
        <w:rPr>
          <w:rFonts w:ascii="Times New Roman" w:hAnsi="Times New Roman"/>
          <w:i w:val="0"/>
          <w:color w:val="1E1E1E"/>
          <w:sz w:val="26"/>
        </w:rPr>
        <w:t>Hệ thống Quản lý Quán ăn và Điểm bán hàng trực tiếp (Hương Việt POS &amp; Restaurant Ops) đã được đóng gói, cấu hình đồng bộ và đang vận hành ổn định trên môi trường thử nghiệm thực tế với các tham số chuẩn xác sau:</w:t>
      </w:r>
    </w:p>
    <w:p>
      <w:pPr>
        <w:pStyle w:val="ListBullet"/>
        <w:spacing w:line="360" w:lineRule="auto" w:before="60" w:after="60"/>
        <w:jc w:val="both"/>
      </w:pPr>
      <w:r>
        <w:rPr>
          <w:rFonts w:ascii="Times New Roman" w:hAnsi="Times New Roman"/>
          <w:b/>
          <w:color w:val="1E1E1E"/>
          <w:sz w:val="26"/>
        </w:rPr>
        <w:t xml:space="preserve">Máy chủ Backend: </w:t>
      </w:r>
      <w:r>
        <w:rPr>
          <w:rFonts w:ascii="Times New Roman" w:hAnsi="Times New Roman"/>
          <w:color w:val="1E1E1E"/>
          <w:sz w:val="26"/>
        </w:rPr>
        <w:t>Ứng dụng Spring Boot 3.3.4, môi trường chạy JDK 21 LTS, máy chủ nội bộ nhúng Tomcat chạy trên cổng http://localhost:8080 (Context API: /api/). Cung cấp toàn bộ các REST API phục vụ gọi món, quản lý bàn, cập nhật thực đơn và thanh toán.</w:t>
      </w:r>
    </w:p>
    <w:p>
      <w:pPr>
        <w:pStyle w:val="ListBullet"/>
        <w:spacing w:line="360" w:lineRule="auto" w:before="60" w:after="60"/>
        <w:jc w:val="both"/>
      </w:pPr>
      <w:r>
        <w:rPr>
          <w:rFonts w:ascii="Times New Roman" w:hAnsi="Times New Roman"/>
          <w:b/>
          <w:color w:val="1E1E1E"/>
          <w:sz w:val="26"/>
        </w:rPr>
        <w:t xml:space="preserve">Máy chủ Frontend: </w:t>
      </w:r>
      <w:r>
        <w:rPr>
          <w:rFonts w:ascii="Times New Roman" w:hAnsi="Times New Roman"/>
          <w:color w:val="1E1E1E"/>
          <w:sz w:val="26"/>
        </w:rPr>
        <w:t>Ứng dụng React 18, TypeScript, đóng gói bằng Vite 5, chạy trên máy chủ phát triển tại cổng http://localhost:3000. Thiết kế giao diện hiện đại Glassmorphism, tối ưu hóa thao tác chạm cảm ứng cho nhân viên phục vụ.</w:t>
      </w:r>
    </w:p>
    <w:p>
      <w:pPr>
        <w:pStyle w:val="ListBullet"/>
        <w:spacing w:line="360" w:lineRule="auto" w:before="60" w:after="60"/>
        <w:jc w:val="both"/>
      </w:pPr>
      <w:r>
        <w:rPr>
          <w:rFonts w:ascii="Times New Roman" w:hAnsi="Times New Roman"/>
          <w:b/>
          <w:color w:val="1E1E1E"/>
          <w:sz w:val="26"/>
        </w:rPr>
        <w:t xml:space="preserve">Cơ sở dữ liệu: </w:t>
      </w:r>
      <w:r>
        <w:rPr>
          <w:rFonts w:ascii="Times New Roman" w:hAnsi="Times New Roman"/>
          <w:color w:val="1E1E1E"/>
          <w:sz w:val="26"/>
        </w:rPr>
        <w:t>Hệ quản trị cơ sở dữ liệu MySQL 8.0 Community, Cơ sở dữ liệu: restaurant_management, cổng mặc định 3306. Toàn bộ cấu trúc bảng và dữ liệu mẫu được khởi tạo tự động thông qua Flyway Migration.</w:t>
      </w:r>
    </w:p>
    <w:p>
      <w:pPr>
        <w:pStyle w:val="ListBullet"/>
        <w:spacing w:line="360" w:lineRule="auto" w:before="60" w:after="60"/>
        <w:jc w:val="both"/>
      </w:pPr>
      <w:r>
        <w:rPr>
          <w:rFonts w:ascii="Times New Roman" w:hAnsi="Times New Roman"/>
          <w:b/>
          <w:color w:val="1E1E1E"/>
          <w:sz w:val="26"/>
        </w:rPr>
        <w:t xml:space="preserve">Tài khoản kiểm thử tích hợp: </w:t>
      </w:r>
      <w:r>
        <w:rPr>
          <w:rFonts w:ascii="Times New Roman" w:hAnsi="Times New Roman"/>
          <w:color w:val="1E1E1E"/>
          <w:sz w:val="26"/>
        </w:rPr>
        <w:t>Hệ thống được thiết lập sẵn 02 tài khoản đại diện cho 2 phân quyền chính:</w:t>
      </w:r>
    </w:p>
    <w:p>
      <w:pPr>
        <w:spacing w:line="336" w:lineRule="auto" w:before="80" w:after="160"/>
        <w:ind w:left="567"/>
      </w:pPr>
      <w:r>
        <w:rPr>
          <w:b/>
          <w:color w:val="A93226"/>
        </w:rPr>
        <w:t>• Tài khoản Quản trị viên (Admin):</w:t>
        <w:br/>
      </w:r>
      <w:r>
        <w:t xml:space="preserve">  - Tên đăng nhập: admin</w:t>
        <w:br/>
        <w:t xml:space="preserve">  - Mật khẩu: Admin123@</w:t>
        <w:br/>
        <w:t xml:space="preserve">  - Quyền hạn: Toàn quyền quản trị Dashboard doanh thu, quản lý danh mục, quản lý món ăn, tải ảnh từ máy, quản lý sơ đồ bàn và xem lịch sử hóa đơn.</w:t>
        <w:br/>
      </w:r>
      <w:r>
        <w:rPr>
          <w:b/>
          <w:color w:val="27AE60"/>
        </w:rPr>
        <w:t>• Tài khoản Nhân viên phục vụ / Thu ngân (Staff):</w:t>
        <w:br/>
      </w:r>
      <w:r>
        <w:t xml:space="preserve">  - Tên đăng nhập: staff01</w:t>
        <w:br/>
        <w:t xml:space="preserve">  - Mật khẩu: Admin123@</w:t>
        <w:br/>
        <w:t xml:space="preserve">  - Quyền hạn: Xem sơ đồ bàn ăn trực quan, mở bàn, gọi món POS tại chỗ, thêm ghi chú khẩu vị, in hóa đơn tạm tính và thực hiện thanh toán thu tiền (Tiền mặt / VietQR).</w:t>
      </w:r>
    </w:p>
    <w:p>
      <w:pPr>
        <w:keepNext/>
        <w:spacing w:line="360" w:lineRule="auto" w:before="280" w:after="120"/>
        <w:jc w:val="left"/>
      </w:pPr>
      <w:r>
        <w:rPr>
          <w:rFonts w:ascii="Times New Roman" w:hAnsi="Times New Roman"/>
          <w:b/>
          <w:color w:val="78281F"/>
          <w:sz w:val="28"/>
        </w:rPr>
        <w:t>3.2. Giao diện các chức năng chính của hệ thống</w:t>
      </w:r>
    </w:p>
    <w:p>
      <w:pPr>
        <w:spacing w:line="360" w:lineRule="auto" w:before="120" w:after="120"/>
        <w:jc w:val="both"/>
      </w:pPr>
      <w:r>
        <w:rPr>
          <w:rFonts w:ascii="Times New Roman" w:hAnsi="Times New Roman"/>
          <w:i w:val="0"/>
          <w:color w:val="1E1E1E"/>
          <w:sz w:val="26"/>
        </w:rPr>
        <w:t>Hệ thống đã hoàn thiện 11 màn hình chức năng hoạt động thực tế trên trình duyệt web. Dưới đây là các khung chỉ dẫn vị trí chụp màn hình thực tế từ hệ thống đang chạy tại địa chỉ http://localhost:3000/ để sinh viên đưa vào báo cáo:</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http://localhost:3000/#/tables</w:t>
              <w:br/>
            </w:r>
            <w:r>
              <w:rPr>
                <w:rFonts w:ascii="Times New Roman" w:hAnsi="Times New Roman"/>
                <w:i/>
                <w:color w:val="646464"/>
                <w:sz w:val="21"/>
              </w:rPr>
              <w:t>📌 Thao tác &amp; Vị trí chụp: Đăng nhập tài khoản staff01, mở menu 'Sơ đồ bàn'. Chụp toàn bộ giao diện lưới các bàn ăn hiển thị màu xanh lá (Bàn trống) và màu đỏ cam (Bàn có khách)</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3.1. </w:t>
      </w:r>
      <w:r>
        <w:rPr>
          <w:rFonts w:ascii="Times New Roman" w:hAnsi="Times New Roman"/>
          <w:sz w:val="24"/>
        </w:rPr>
        <w:t>Giao diện Sơ đồ bàn ăn và POS trực quan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http://localhost:3000/#/pos</w:t>
              <w:br/>
            </w:r>
            <w:r>
              <w:rPr>
                <w:rFonts w:ascii="Times New Roman" w:hAnsi="Times New Roman"/>
                <w:i/>
                <w:color w:val="646464"/>
                <w:sz w:val="21"/>
              </w:rPr>
              <w:t>📌 Thao tác &amp; Vị trí chụp: Bấm vào một bàn ăn để vào màn hình POS. Chụp giao diện chia đôi: bên trái là danh mục món ăn (Khai vị, Món chính, Đồ uống), bên phải là Giỏ hàng món ăn kèm số lượng và ô nhập ghi chú</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3.2. </w:t>
      </w:r>
      <w:r>
        <w:rPr>
          <w:rFonts w:ascii="Times New Roman" w:hAnsi="Times New Roman"/>
          <w:sz w:val="24"/>
        </w:rPr>
        <w:t>Giao diện Gọi món và Giỏ hàng theo bàn ăn thực tế</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http://localhost:3000/#/menu</w:t>
              <w:br/>
            </w:r>
            <w:r>
              <w:rPr>
                <w:rFonts w:ascii="Times New Roman" w:hAnsi="Times New Roman"/>
                <w:i/>
                <w:color w:val="646464"/>
                <w:sz w:val="21"/>
              </w:rPr>
              <w:t>📌 Thao tác &amp; Vị trí chụp: Đăng nhập tài khoản admin, truy cập menu 'Quản lý thực đơn'. Chụp danh sách các món ăn hiển thị ảnh, tên món, danh mục, đơn giá và các nút Sửa, Xóa món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3.3. </w:t>
      </w:r>
      <w:r>
        <w:rPr>
          <w:rFonts w:ascii="Times New Roman" w:hAnsi="Times New Roman"/>
          <w:sz w:val="24"/>
        </w:rPr>
        <w:t>Giao diện Quản lý Thực đơn và Danh mục món ăn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http://localhost:3000/#/menu</w:t>
              <w:br/>
            </w:r>
            <w:r>
              <w:rPr>
                <w:rFonts w:ascii="Times New Roman" w:hAnsi="Times New Roman"/>
                <w:i/>
                <w:color w:val="646464"/>
                <w:sz w:val="21"/>
              </w:rPr>
              <w:t>📌 Thao tác &amp; Vị trí chụp: Trên trang Thực đơn, bấm nút 'Thêm món mới'. Chụp cửa sổ pop-up hiển thị các ô nhập Tên món, Đơn giá, Danh mục và nút bấm 'Chọn tệp ảnh từ máy' (Upload Local File)</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3.4. </w:t>
      </w:r>
      <w:r>
        <w:rPr>
          <w:rFonts w:ascii="Times New Roman" w:hAnsi="Times New Roman"/>
          <w:sz w:val="24"/>
        </w:rPr>
        <w:t>Cửa sổ Modal Thêm/Sửa món ăn kèm chọn ảnh trực tiếp từ máy tính</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http://localhost:3000/#/pos</w:t>
              <w:br/>
            </w:r>
            <w:r>
              <w:rPr>
                <w:rFonts w:ascii="Times New Roman" w:hAnsi="Times New Roman"/>
                <w:i/>
                <w:color w:val="646464"/>
                <w:sz w:val="21"/>
              </w:rPr>
              <w:t>📌 Thao tác &amp; Vị trí chụp: Tại màn hình giỏ hàng của một bàn ăn có món, bấm nút 'Thanh toán'. Chụp cửa sổ thanh toán hiển thị số tiền, tùy chọn Tiền mặt (tính tiền thừa) và mã VietQR sinh động</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3.5. </w:t>
      </w:r>
      <w:r>
        <w:rPr>
          <w:rFonts w:ascii="Times New Roman" w:hAnsi="Times New Roman"/>
          <w:sz w:val="24"/>
        </w:rPr>
        <w:t>Cửa sổ Xác nhận thanh toán (Tiền mặt và Mã QR ngân hàng VietQR)</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http://localhost:3000/#/orders</w:t>
              <w:br/>
            </w:r>
            <w:r>
              <w:rPr>
                <w:rFonts w:ascii="Times New Roman" w:hAnsi="Times New Roman"/>
                <w:i/>
                <w:color w:val="646464"/>
                <w:sz w:val="21"/>
              </w:rPr>
              <w:t>📌 Thao tác &amp; Vị trí chụp: Sau khi bấm hoàn tất thanh toán hoặc in tạm tính, chụp bản xem trước phiếu in hóa đơn hiển thị đầy đủ: Tên quán Hương Việt, Mã hóa đơn INV, tên bàn, danh sách món, tổng tiền và lời cảm ơn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3.6. </w:t>
      </w:r>
      <w:r>
        <w:rPr>
          <w:rFonts w:ascii="Times New Roman" w:hAnsi="Times New Roman"/>
          <w:sz w:val="24"/>
        </w:rPr>
        <w:t>Mẫu phiếu In hóa đơn thanh toán cho khách hàng</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http://localhost:3000/#/orders</w:t>
              <w:br/>
            </w:r>
            <w:r>
              <w:rPr>
                <w:rFonts w:ascii="Times New Roman" w:hAnsi="Times New Roman"/>
                <w:i/>
                <w:color w:val="646464"/>
                <w:sz w:val="21"/>
              </w:rPr>
              <w:t>📌 Thao tác &amp; Vị trí chụp: Truy cập menu 'Đơn hàng / Hóa đơn'. Chụp bảng danh sách các đơn hàng đã thanh toán (PAID) và đang phục vụ (PENDING) kèm thời gian và tổng tiền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3.7. </w:t>
      </w:r>
      <w:r>
        <w:rPr>
          <w:rFonts w:ascii="Times New Roman" w:hAnsi="Times New Roman"/>
          <w:sz w:val="24"/>
        </w:rPr>
        <w:t>Giao diện Quản lý Đơn hàng và Lịch sử hóa đơn</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http://localhost:3000/#/dashboard</w:t>
              <w:br/>
            </w:r>
            <w:r>
              <w:rPr>
                <w:rFonts w:ascii="Times New Roman" w:hAnsi="Times New Roman"/>
                <w:i/>
                <w:color w:val="646464"/>
                <w:sz w:val="21"/>
              </w:rPr>
              <w:t>📌 Thao tác &amp; Vị trí chụp: Đăng nhập admin, chọn 'Dashboard'. Chụp các thẻ số liệu KPI tổng quan: Doanh thu hôm nay, Số đơn hoàn thành, Tỷ lệ bàn đang phục vụ</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3.8. </w:t>
      </w:r>
      <w:r>
        <w:rPr>
          <w:rFonts w:ascii="Times New Roman" w:hAnsi="Times New Roman"/>
          <w:sz w:val="24"/>
        </w:rPr>
        <w:t>Bảng điều khiển Quản trị Dashboard và thống kê doanh thu</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http://localhost:3000/#/dashboard</w:t>
              <w:br/>
            </w:r>
            <w:r>
              <w:rPr>
                <w:rFonts w:ascii="Times New Roman" w:hAnsi="Times New Roman"/>
                <w:i/>
                <w:color w:val="646464"/>
                <w:sz w:val="21"/>
              </w:rPr>
              <w:t>📌 Thao tác &amp; Vị trí chụp: Kéo xuống phần biểu đồ trên trang Dashboard. Chụp đồ thị cột/thanh thống kê danh sách các món ăn bán chạy nhất quán</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3.9. </w:t>
      </w:r>
      <w:r>
        <w:rPr>
          <w:rFonts w:ascii="Times New Roman" w:hAnsi="Times New Roman"/>
          <w:sz w:val="24"/>
        </w:rPr>
        <w:t>Biểu đồ thống kê top món ăn bán chạy nhất</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http://localhost:3000/#/login</w:t>
              <w:br/>
            </w:r>
            <w:r>
              <w:rPr>
                <w:rFonts w:ascii="Times New Roman" w:hAnsi="Times New Roman"/>
                <w:i/>
                <w:color w:val="646464"/>
                <w:sz w:val="21"/>
              </w:rPr>
              <w:t>📌 Thao tác &amp; Vị trí chụp: Đăng xuất khỏi hệ thống. Chụp màn hình đăng nhập với giao diện kính mờ Glassmorphism, 2 ô nhập tài khoản, mật khẩu và nút Đăng nhập</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3.10. </w:t>
      </w:r>
      <w:r>
        <w:rPr>
          <w:rFonts w:ascii="Times New Roman" w:hAnsi="Times New Roman"/>
          <w:sz w:val="24"/>
        </w:rPr>
        <w:t>Màn hình Đăng nhập phân quyền hệ thống Admin / Staff</w:t>
      </w:r>
    </w:p>
    <w:tbl>
      <w:tblPr>
        <w:tblW w:type="auto" w:w="0"/>
        <w:jc w:val="center"/>
        <w:tblLook w:firstColumn="1" w:firstRow="1" w:lastColumn="0" w:lastRow="0" w:noHBand="0" w:noVBand="1" w:val="04A0"/>
        <w:tblBorders>
          <w:top w:val="single" w:sz="6" w:space="0" w:color="D98880"/>
          <w:bottom w:val="single" w:sz="6" w:space="0" w:color="D98880"/>
          <w:left w:val="single" w:sz="6" w:space="0" w:color="D98880"/>
          <w:right w:val="single" w:sz="6" w:space="0" w:color="D98880"/>
        </w:tblBorders>
      </w:tblPr>
      <w:tblGrid>
        <w:gridCol w:w="8788"/>
      </w:tblGrid>
      <w:tr>
        <w:tc>
          <w:tcPr>
            <w:tcW w:type="dxa" w:w="8788"/>
            <w:shd w:val="clear" w:color="auto" w:fill="FDEDEC"/>
            <w:tcMar>
              <w:top w:w="140" w:type="dxa"/>
              <w:bottom w:w="140" w:type="dxa"/>
              <w:left w:w="180" w:type="dxa"/>
              <w:right w:w="180" w:type="dxa"/>
            </w:tcMar>
          </w:tcPr>
          <w:p>
            <w:pPr>
              <w:spacing w:line="288" w:lineRule="auto" w:before="80" w:after="80"/>
              <w:jc w:val="center"/>
            </w:pPr>
            <w:r>
              <w:rPr>
                <w:rFonts w:ascii="Times New Roman" w:hAnsi="Times New Roman"/>
                <w:b/>
                <w:color w:val="C0392B"/>
                <w:sz w:val="22"/>
              </w:rPr>
              <w:t>📷 [ KHUNG CHÈN ẢNH CHỤP SẢN PHẨM HOẶC SƠ ĐỒ THIẾT KẾ ]</w:t>
              <w:br/>
            </w:r>
            <w:r>
              <w:rPr>
                <w:rFonts w:ascii="Times New Roman" w:hAnsi="Times New Roman"/>
                <w:b/>
                <w:color w:val="27AE60"/>
                <w:sz w:val="21"/>
              </w:rPr>
              <w:t>🌐 Đường dẫn giao diện thực tế: http://localhost:3000/#/menu</w:t>
              <w:br/>
            </w:r>
            <w:r>
              <w:rPr>
                <w:rFonts w:ascii="Times New Roman" w:hAnsi="Times New Roman"/>
                <w:i/>
                <w:color w:val="646464"/>
                <w:sz w:val="21"/>
              </w:rPr>
              <w:t>📌 Thao tác &amp; Vị trí chụp: Thực hiện thao tác bấm nút xóa một món ăn hoặc danh mục trên trang Quản lý thực đơn. Chụp thông báo xác nhận xóa mềm an toàn thành công mà không gây lỗi khóa ngoại</w:t>
              <w:br/>
            </w:r>
          </w:p>
          <w:p>
            <w:pPr>
              <w:spacing w:line="240" w:lineRule="auto" w:before="80" w:after="40"/>
              <w:jc w:val="center"/>
            </w:pPr>
            <w:r>
              <w:rPr>
                <w:rFonts w:ascii="Times New Roman" w:hAnsi="Times New Roman"/>
                <w:i/>
                <w:color w:val="7F8C8D"/>
                <w:sz w:val="19"/>
              </w:rPr>
              <w:t>(Sinh viên chụp ảnh thực tế từ hệ thống localhost:3000 hoặc xuất file UML dán vào khung này)</w:t>
            </w:r>
          </w:p>
        </w:tc>
      </w:tr>
    </w:tbl>
    <w:p>
      <w:pPr>
        <w:spacing w:line="360" w:lineRule="auto" w:before="120" w:after="240"/>
        <w:jc w:val="center"/>
      </w:pPr>
      <w:r>
        <w:rPr>
          <w:rFonts w:ascii="Times New Roman" w:hAnsi="Times New Roman"/>
          <w:i/>
          <w:sz w:val="24"/>
        </w:rPr>
        <w:t xml:space="preserve">Hình 3.11. </w:t>
      </w:r>
      <w:r>
        <w:rPr>
          <w:rFonts w:ascii="Times New Roman" w:hAnsi="Times New Roman"/>
          <w:sz w:val="24"/>
        </w:rPr>
        <w:t>Tính năng Xóa mềm (Soft Delete) món ăn và danh mục bảo toàn dữ liệu</w:t>
      </w:r>
    </w:p>
    <w:p>
      <w:pPr>
        <w:keepNext/>
        <w:spacing w:line="360" w:lineRule="auto" w:before="280" w:after="120"/>
        <w:jc w:val="left"/>
      </w:pPr>
      <w:r>
        <w:rPr>
          <w:rFonts w:ascii="Times New Roman" w:hAnsi="Times New Roman"/>
          <w:b/>
          <w:color w:val="78281F"/>
          <w:sz w:val="28"/>
        </w:rPr>
        <w:t>3.3. Kịch bản kiểm thử hệ thống (Test Cases)</w:t>
      </w:r>
    </w:p>
    <w:p>
      <w:pPr>
        <w:spacing w:line="360" w:lineRule="auto" w:before="120" w:after="120"/>
        <w:jc w:val="both"/>
      </w:pPr>
      <w:r>
        <w:rPr>
          <w:rFonts w:ascii="Times New Roman" w:hAnsi="Times New Roman"/>
          <w:i w:val="0"/>
          <w:color w:val="1E1E1E"/>
          <w:sz w:val="26"/>
        </w:rPr>
        <w:t>Quá trình kiểm thử được tiến hành nghiêm ngặt qua 4 bảng kịch bản chính nhằm kiểm chứng tính đúng đắn và độ bền của toàn bộ hệ thống:</w:t>
      </w:r>
    </w:p>
    <w:p>
      <w:pPr>
        <w:keepNext/>
        <w:spacing w:line="360" w:lineRule="auto" w:before="240" w:after="120"/>
        <w:jc w:val="center"/>
      </w:pPr>
      <w:r>
        <w:rPr>
          <w:rFonts w:ascii="Times New Roman" w:hAnsi="Times New Roman"/>
          <w:i/>
          <w:sz w:val="24"/>
        </w:rPr>
        <w:t xml:space="preserve">Bảng 3.1. </w:t>
      </w:r>
      <w:r>
        <w:rPr>
          <w:rFonts w:ascii="Times New Roman" w:hAnsi="Times New Roman"/>
          <w:sz w:val="24"/>
        </w:rPr>
        <w:t>Kịch bản kiểm thử phân hệ Xác thực và Đăng nhập hệ thống</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1758"/>
        <w:gridCol w:w="1758"/>
        <w:gridCol w:w="1758"/>
        <w:gridCol w:w="1758"/>
        <w:gridCol w:w="1758"/>
      </w:tblGrid>
      <w:tr>
        <w:tc>
          <w:tcPr>
            <w:tcW w:type="dxa" w:w="1417"/>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Mã kiểm thử</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Mục tiêu kiểm thử</w:t>
            </w:r>
          </w:p>
        </w:tc>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Dữ liệu đầu vào</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Kết quả mong đợi</w:t>
            </w:r>
          </w:p>
        </w:tc>
        <w:tc>
          <w:tcPr>
            <w:tcW w:type="dxa" w:w="1020"/>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Đánh giá</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TC_AUTH_01</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Đăng nhập thành công với tài khoản Quản trị viên</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Nhập admin / Admin123@</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Đăng nhập thành công, chuyển hướng đến Dashboard, hiển thị đầy đủ menu Admin</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TC_AUTH_02</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Đăng nhập thành công với tài khoản Nhân viên</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Nhập staff01 / Admin123@</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Đăng nhập thành công, chuyển hướng đến Sơ đồ bàn, ẩn menu Dashboard</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TC_AUTH_03</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Đăng nhập với mật khẩu sai</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Nhập admin / sai_mat_khau</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Hiển thị thông báo lỗi 'Tên đăng nhập hoặc mật khẩu không chính xác', không cấp token</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TC_AUTH_04</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Đăng nhập bỏ trống trường dữ liệu</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Để trống mật khẩu và bấm Đăng nhập</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Hiển thị cảnh báo màu đỏ yêu cầu nhập đầy đủ thông tin</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bl>
    <w:p>
      <w:pPr>
        <w:spacing w:after="120"/>
      </w:pPr>
    </w:p>
    <w:p>
      <w:pPr>
        <w:keepNext/>
        <w:spacing w:line="360" w:lineRule="auto" w:before="240" w:after="120"/>
        <w:jc w:val="center"/>
      </w:pPr>
      <w:r>
        <w:rPr>
          <w:rFonts w:ascii="Times New Roman" w:hAnsi="Times New Roman"/>
          <w:i/>
          <w:sz w:val="24"/>
        </w:rPr>
        <w:t xml:space="preserve">Bảng 3.2. </w:t>
      </w:r>
      <w:r>
        <w:rPr>
          <w:rFonts w:ascii="Times New Roman" w:hAnsi="Times New Roman"/>
          <w:sz w:val="24"/>
        </w:rPr>
        <w:t>Kịch bản kiểm thử phân hệ Quản lý bàn và Tạo đơn gọi món POS</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1758"/>
        <w:gridCol w:w="1758"/>
        <w:gridCol w:w="1758"/>
        <w:gridCol w:w="1758"/>
        <w:gridCol w:w="1758"/>
      </w:tblGrid>
      <w:tr>
        <w:tc>
          <w:tcPr>
            <w:tcW w:type="dxa" w:w="1417"/>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Mã kiểm thử</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Mục tiêu kiểm thử</w:t>
            </w:r>
          </w:p>
        </w:tc>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Dữ liệu đầu vào</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Kết quả mong đợi</w:t>
            </w:r>
          </w:p>
        </w:tc>
        <w:tc>
          <w:tcPr>
            <w:tcW w:type="dxa" w:w="1020"/>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Đánh giá</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TC_POS_01</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Xem sơ đồ bàn trực quan</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Truy cập /tables</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Tải danh sách 10 bàn ăn kèm trạng thái màu sắc chính xác từ cơ sở dữ liệu</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TC_POS_02</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Mở bàn trống và chọn món ăn</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Bấm Bàn 01 (EMPTY), chọn 2 Phở bò, 1 Trà đá</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Món hiển thị đúng trong giỏ hàng, tổng tiền tính đúng (2*55k + 10k = 120k)</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TC_POS_03</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Thêm ghi chú khẩu vị cho món</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Nhập 'Không cho hành tây' vào dòng món Phở bò</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Ghi chú được lưu vào chi tiết dòng món trong giỏ hàng</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TC_POS_04</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Xác nhận tạo đơn gọi món</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Bấm nút 'Xác nhận gọi món'</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Tạo bản ghi orders, bàn B01 tự động chuyển sang màu đỏ cam (OCCUPIED)</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bl>
    <w:p>
      <w:pPr>
        <w:spacing w:after="120"/>
      </w:pPr>
    </w:p>
    <w:p>
      <w:pPr>
        <w:keepNext/>
        <w:spacing w:line="360" w:lineRule="auto" w:before="240" w:after="120"/>
        <w:jc w:val="center"/>
      </w:pPr>
      <w:r>
        <w:rPr>
          <w:rFonts w:ascii="Times New Roman" w:hAnsi="Times New Roman"/>
          <w:i/>
          <w:sz w:val="24"/>
        </w:rPr>
        <w:t xml:space="preserve">Bảng 3.3. </w:t>
      </w:r>
      <w:r>
        <w:rPr>
          <w:rFonts w:ascii="Times New Roman" w:hAnsi="Times New Roman"/>
          <w:sz w:val="24"/>
        </w:rPr>
        <w:t>Kịch bản kiểm thử phân hệ Thanh toán và Cập nhật trạng thái bàn</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1758"/>
        <w:gridCol w:w="1758"/>
        <w:gridCol w:w="1758"/>
        <w:gridCol w:w="1758"/>
        <w:gridCol w:w="1758"/>
      </w:tblGrid>
      <w:tr>
        <w:tc>
          <w:tcPr>
            <w:tcW w:type="dxa" w:w="1417"/>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Mã kiểm thử</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Mục tiêu kiểm thử</w:t>
            </w:r>
          </w:p>
        </w:tc>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Dữ liệu đầu vào</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Kết quả mong đợi</w:t>
            </w:r>
          </w:p>
        </w:tc>
        <w:tc>
          <w:tcPr>
            <w:tcW w:type="dxa" w:w="1020"/>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Đánh giá</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TC_PAY_01</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Thanh toán bằng Tiền mặt và tính tiền thừa</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Đơn 120k, nhập khách đưa 200.000đ</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Hệ thống hiển thị tiền thừa thối lại: 80.000đ, cho phép bấm Hoàn tất</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TC_PAY_02</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Thanh toán bằng mã quét VietQR</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Chọn phương thức VietQR</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Mã QR động được sinh ra chứa đúng số tiền 120.000đ và mã đơn hàng</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TC_PAY_03</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Giải phóng bàn ăn sau thanh toán</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Bấm 'Hoàn tất thanh toán'</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Đơn chuyển PAID, bàn B01 lập tức chuyển về màu xanh (EMPTY - Trống)</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TC_PAY_04</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In phiếu hóa đơn thanh toán</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Bấm nút 'In hóa đơn'</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Mở hộp thoại in chuẩn trình duyệt, bố cục hóa đơn rõ ràng, chuyên nghiệp</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bl>
    <w:p>
      <w:pPr>
        <w:spacing w:after="120"/>
      </w:pPr>
    </w:p>
    <w:p>
      <w:pPr>
        <w:keepNext/>
        <w:spacing w:line="360" w:lineRule="auto" w:before="240" w:after="120"/>
        <w:jc w:val="center"/>
      </w:pPr>
      <w:r>
        <w:rPr>
          <w:rFonts w:ascii="Times New Roman" w:hAnsi="Times New Roman"/>
          <w:i/>
          <w:sz w:val="24"/>
        </w:rPr>
        <w:t xml:space="preserve">Bảng 3.4. </w:t>
      </w:r>
      <w:r>
        <w:rPr>
          <w:rFonts w:ascii="Times New Roman" w:hAnsi="Times New Roman"/>
          <w:sz w:val="24"/>
        </w:rPr>
        <w:t>Kịch bản kiểm thử phân hệ Quản lý thực đơn và Xóa mềm (Soft Delete)</w:t>
      </w:r>
    </w:p>
    <w:tbl>
      <w:tblPr>
        <w:tblW w:type="auto" w:w="0"/>
        <w:jc w:val="center"/>
        <w:tblLook w:firstColumn="1" w:firstRow="1" w:lastColumn="0" w:lastRow="0" w:noHBand="0" w:noVBand="1" w:val="04A0"/>
        <w:tblBorders>
          <w:top w:val="single" w:sz="4" w:space="0" w:color="BDC3C7"/>
          <w:bottom w:val="single" w:sz="4" w:space="0" w:color="BDC3C7"/>
          <w:left w:val="none"/>
          <w:right w:val="none"/>
          <w:insideH w:val="single" w:sz="4" w:space="0" w:color="BDC3C7"/>
          <w:insideV w:val="none"/>
        </w:tblBorders>
      </w:tblPr>
      <w:tblGrid>
        <w:gridCol w:w="1758"/>
        <w:gridCol w:w="1758"/>
        <w:gridCol w:w="1758"/>
        <w:gridCol w:w="1758"/>
        <w:gridCol w:w="1758"/>
      </w:tblGrid>
      <w:tr>
        <w:tc>
          <w:tcPr>
            <w:tcW w:type="dxa" w:w="1417"/>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Mã kiểm thử</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Mục tiêu kiểm thử</w:t>
            </w:r>
          </w:p>
        </w:tc>
        <w:tc>
          <w:tcPr>
            <w:tcW w:type="dxa" w:w="1814"/>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Dữ liệu đầu vào</w:t>
            </w:r>
          </w:p>
        </w:tc>
        <w:tc>
          <w:tcPr>
            <w:tcW w:type="dxa" w:w="2551"/>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Kết quả mong đợi</w:t>
            </w:r>
          </w:p>
        </w:tc>
        <w:tc>
          <w:tcPr>
            <w:tcW w:type="dxa" w:w="1020"/>
            <w:shd w:val="clear" w:color="auto" w:fill="FADBD8"/>
            <w:tcMar>
              <w:top w:w="100" w:type="dxa"/>
              <w:bottom w:w="100" w:type="dxa"/>
              <w:left w:w="120" w:type="dxa"/>
              <w:right w:w="120" w:type="dxa"/>
            </w:tcMar>
          </w:tcPr>
          <w:p>
            <w:pPr>
              <w:spacing w:line="288" w:lineRule="auto" w:before="80" w:after="80"/>
              <w:jc w:val="center"/>
            </w:pPr>
            <w:r>
              <w:rPr>
                <w:rFonts w:ascii="Times New Roman" w:hAnsi="Times New Roman"/>
                <w:b/>
                <w:color w:val="78281F"/>
                <w:sz w:val="24"/>
              </w:rPr>
              <w:t>Đánh giá</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TC_MENU_01</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Thêm món ăn mới kèm ảnh tải từ máy</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Tên: 'Gà Hấp Lá Chanh', Giá: 150k, Chọn ảnh file ga.jpg</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Ảnh tải lên /uploads/, món mới xuất hiện ngay trong danh mục Món chính</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TC_MENU_02</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Tạm dừng bán món ăn</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Chuyển trạng thái món sang OUT_OF_STOCK</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Món hiển thị chữ 'Hết hàng' trên giao diện POS và nhân viên không bấm chọn được</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TC_MENU_03</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Xóa mềm (Soft Delete) món ăn đã từng bán</w:t>
            </w:r>
          </w:p>
        </w:tc>
        <w:tc>
          <w:tcPr>
            <w:tcW w:type="dxa" w:w="1814"/>
            <w:tcMar>
              <w:top w:w="80" w:type="dxa"/>
              <w:bottom w:w="80" w:type="dxa"/>
              <w:left w:w="120" w:type="dxa"/>
              <w:right w:w="120" w:type="dxa"/>
            </w:tcMar>
          </w:tcPr>
          <w:p>
            <w:pPr>
              <w:spacing w:line="288" w:lineRule="auto" w:before="80" w:after="80"/>
              <w:jc w:val="left"/>
            </w:pPr>
            <w:r>
              <w:rPr>
                <w:rFonts w:ascii="Times New Roman" w:hAnsi="Times New Roman"/>
                <w:color w:val="1E1E1E"/>
                <w:sz w:val="24"/>
              </w:rPr>
              <w:t>Bấm nút 'Xóa món' đối với món đã có trong đơn hàng cũ</w:t>
            </w:r>
          </w:p>
        </w:tc>
        <w:tc>
          <w:tcPr>
            <w:tcW w:type="dxa" w:w="2551"/>
            <w:tcMar>
              <w:top w:w="80" w:type="dxa"/>
              <w:bottom w:w="80" w:type="dxa"/>
              <w:left w:w="120" w:type="dxa"/>
              <w:right w:w="120" w:type="dxa"/>
            </w:tcMar>
          </w:tcPr>
          <w:p>
            <w:pPr>
              <w:spacing w:line="288" w:lineRule="auto" w:before="80" w:after="80"/>
              <w:jc w:val="left"/>
            </w:pPr>
            <w:r>
              <w:rPr>
                <w:rFonts w:ascii="Times New Roman" w:hAnsi="Times New Roman"/>
                <w:color w:val="1E1E1E"/>
                <w:sz w:val="24"/>
              </w:rPr>
              <w:t>Món được đánh dấu is_deleted = TRUE, ẩn khỏi thực đơn bán nhưng đơn cũ vẫn nguyên vẹn</w:t>
            </w:r>
          </w:p>
        </w:tc>
        <w:tc>
          <w:tcPr>
            <w:tcW w:type="dxa" w:w="1020"/>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r>
        <w:tc>
          <w:tcPr>
            <w:tcW w:type="dxa" w:w="1417"/>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TC_MENU_04</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Xóa mềm danh mục món ăn</w:t>
            </w:r>
          </w:p>
        </w:tc>
        <w:tc>
          <w:tcPr>
            <w:tcW w:type="dxa" w:w="1814"/>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Bấm nút 'Xóa danh mục' trống</w:t>
            </w:r>
          </w:p>
        </w:tc>
        <w:tc>
          <w:tcPr>
            <w:tcW w:type="dxa" w:w="2551"/>
            <w:shd w:val="clear" w:color="auto" w:fill="FDEDEC"/>
            <w:tcMar>
              <w:top w:w="80" w:type="dxa"/>
              <w:bottom w:w="80" w:type="dxa"/>
              <w:left w:w="120" w:type="dxa"/>
              <w:right w:w="120" w:type="dxa"/>
            </w:tcMar>
          </w:tcPr>
          <w:p>
            <w:pPr>
              <w:spacing w:line="288" w:lineRule="auto" w:before="80" w:after="80"/>
              <w:jc w:val="left"/>
            </w:pPr>
            <w:r>
              <w:rPr>
                <w:rFonts w:ascii="Times New Roman" w:hAnsi="Times New Roman"/>
                <w:color w:val="1E1E1E"/>
                <w:sz w:val="24"/>
              </w:rPr>
              <w:t>Danh mục ẩn thành công, không phát sinh lỗi ràng buộc 500 Foreign Key</w:t>
            </w:r>
          </w:p>
        </w:tc>
        <w:tc>
          <w:tcPr>
            <w:tcW w:type="dxa" w:w="1020"/>
            <w:shd w:val="clear" w:color="auto" w:fill="FDEDEC"/>
            <w:tcMar>
              <w:top w:w="80" w:type="dxa"/>
              <w:bottom w:w="80" w:type="dxa"/>
              <w:left w:w="120" w:type="dxa"/>
              <w:right w:w="120" w:type="dxa"/>
            </w:tcMar>
          </w:tcPr>
          <w:p>
            <w:pPr>
              <w:spacing w:line="288" w:lineRule="auto" w:before="80" w:after="80"/>
              <w:jc w:val="center"/>
            </w:pPr>
            <w:r>
              <w:rPr>
                <w:rFonts w:ascii="Times New Roman" w:hAnsi="Times New Roman"/>
                <w:color w:val="1E1E1E"/>
                <w:sz w:val="24"/>
              </w:rPr>
              <w:t>Đạt</w:t>
            </w:r>
          </w:p>
        </w:tc>
      </w:tr>
    </w:tbl>
    <w:p>
      <w:pPr>
        <w:spacing w:after="120"/>
      </w:pPr>
    </w:p>
    <w:p>
      <w:r>
        <w:br w:type="page"/>
      </w:r>
    </w:p>
    <w:p>
      <w:pPr>
        <w:keepNext/>
        <w:spacing w:line="360" w:lineRule="auto" w:before="360" w:after="200"/>
        <w:jc w:val="center"/>
      </w:pPr>
      <w:r>
        <w:rPr>
          <w:rFonts w:ascii="Times New Roman" w:hAnsi="Times New Roman"/>
          <w:b/>
          <w:color w:val="A93226"/>
          <w:sz w:val="32"/>
        </w:rPr>
        <w:t>KẾT LUẬN VÀ HƯỚNG PHÁT TRIỂN</w:t>
      </w:r>
    </w:p>
    <w:p>
      <w:pPr>
        <w:keepNext/>
        <w:spacing w:line="360" w:lineRule="auto" w:before="280" w:after="120"/>
        <w:jc w:val="left"/>
      </w:pPr>
      <w:r>
        <w:rPr>
          <w:rFonts w:ascii="Times New Roman" w:hAnsi="Times New Roman"/>
          <w:b/>
          <w:color w:val="78281F"/>
          <w:sz w:val="28"/>
        </w:rPr>
        <w:t>1. Đánh giá kết quả đạt được</w:t>
      </w:r>
    </w:p>
    <w:p>
      <w:pPr>
        <w:spacing w:line="360" w:lineRule="auto" w:before="120" w:after="120"/>
        <w:jc w:val="both"/>
      </w:pPr>
      <w:r>
        <w:rPr>
          <w:rFonts w:ascii="Times New Roman" w:hAnsi="Times New Roman"/>
          <w:i w:val="0"/>
          <w:color w:val="1E1E1E"/>
          <w:sz w:val="26"/>
        </w:rPr>
        <w:t>Sau thời gian tập trung nghiên cứu, thiết kế và triển khai thực nghiệm, đồ án môn học với đề tài "Xây dựng Hệ thống Quản lý Quán ăn và Điểm bán hàng trực tiếp (Hương Việt POS &amp; Restaurant Ops)" đã hoàn thành trọn vẹn mọi mục tiêu đã đề ra ban đầu:</w:t>
      </w:r>
    </w:p>
    <w:p>
      <w:pPr>
        <w:pStyle w:val="ListBullet"/>
        <w:spacing w:line="360" w:lineRule="auto" w:before="60" w:after="60"/>
        <w:jc w:val="both"/>
      </w:pPr>
      <w:r>
        <w:rPr>
          <w:rFonts w:ascii="Times New Roman" w:hAnsi="Times New Roman"/>
          <w:b/>
          <w:color w:val="1E1E1E"/>
          <w:sz w:val="26"/>
        </w:rPr>
        <w:t xml:space="preserve">Hoàn thiện kiến trúc phần mềm: </w:t>
      </w:r>
      <w:r>
        <w:rPr>
          <w:rFonts w:ascii="Times New Roman" w:hAnsi="Times New Roman"/>
          <w:color w:val="1E1E1E"/>
          <w:sz w:val="26"/>
        </w:rPr>
        <w:t>Xây dựng thành công ứng dụng web hiện đại, tách biệt hoàn toàn giữa Frontend (React 18, TypeScript, Vite 5) và Backend (Spring Boot 3.3.4, Java 21, MySQL 8.0).</w:t>
      </w:r>
    </w:p>
    <w:p>
      <w:pPr>
        <w:pStyle w:val="ListBullet"/>
        <w:spacing w:line="360" w:lineRule="auto" w:before="60" w:after="60"/>
        <w:jc w:val="both"/>
      </w:pPr>
      <w:r>
        <w:rPr>
          <w:rFonts w:ascii="Times New Roman" w:hAnsi="Times New Roman"/>
          <w:b/>
          <w:color w:val="1E1E1E"/>
          <w:sz w:val="26"/>
        </w:rPr>
        <w:t xml:space="preserve">Giải quyết triệt để nghiệp vụ F&amp;B: </w:t>
      </w:r>
      <w:r>
        <w:rPr>
          <w:rFonts w:ascii="Times New Roman" w:hAnsi="Times New Roman"/>
          <w:color w:val="1E1E1E"/>
          <w:sz w:val="26"/>
        </w:rPr>
        <w:t>Số hóa toàn diện 100% các công đoạn phục vụ ẩm thực tại quán bao gồm: Xem sơ đồ bàn ăn trực quan, mở bàn, gọi món POS tại chỗ, ghi chú khẩu vị, cập nhật đơn hàng, thanh toán tiền mặt có tính tiền thừa, sinh mã VietQR động và in phiếu hóa đơn chuyên nghiệp.</w:t>
      </w:r>
    </w:p>
    <w:p>
      <w:pPr>
        <w:pStyle w:val="ListBullet"/>
        <w:spacing w:line="360" w:lineRule="auto" w:before="60" w:after="60"/>
        <w:jc w:val="both"/>
      </w:pPr>
      <w:r>
        <w:rPr>
          <w:rFonts w:ascii="Times New Roman" w:hAnsi="Times New Roman"/>
          <w:b/>
          <w:color w:val="1E1E1E"/>
          <w:sz w:val="26"/>
        </w:rPr>
        <w:t xml:space="preserve">Nâng cao độ tin cậy và tiện ích: </w:t>
      </w:r>
      <w:r>
        <w:rPr>
          <w:rFonts w:ascii="Times New Roman" w:hAnsi="Times New Roman"/>
          <w:color w:val="1E1E1E"/>
          <w:sz w:val="26"/>
        </w:rPr>
        <w:t>Cơ chế bảo mật JWT kết hợp mã hóa BCrypt bảo vệ an toàn tài khoản; cơ chế Xóa mềm (Soft Delete) bảo vệ toàn vẹn dữ liệu kế toán lịch sử khi xóa món hoặc danh mục; tính năng chọn tệp ảnh trực tiếp từ máy tính giúp người dùng dễ dàng cập nhật thực đơn phong phú.</w:t>
      </w:r>
    </w:p>
    <w:p>
      <w:pPr>
        <w:pStyle w:val="ListBullet"/>
        <w:spacing w:line="360" w:lineRule="auto" w:before="60" w:after="60"/>
        <w:jc w:val="both"/>
      </w:pPr>
      <w:r>
        <w:rPr>
          <w:rFonts w:ascii="Times New Roman" w:hAnsi="Times New Roman"/>
          <w:b/>
          <w:color w:val="1E1E1E"/>
          <w:sz w:val="26"/>
        </w:rPr>
        <w:t xml:space="preserve">Kiểm thử thực nghiệm: </w:t>
      </w:r>
      <w:r>
        <w:rPr>
          <w:rFonts w:ascii="Times New Roman" w:hAnsi="Times New Roman"/>
          <w:color w:val="1E1E1E"/>
          <w:sz w:val="26"/>
        </w:rPr>
        <w:t>Toàn bộ 16 kịch bản kiểm thử trọng yếu đều đạt kết quả xuất sắc, hệ thống hoạt động ổn định và phản hồi mượt mà dưới thao tác liên tục.</w:t>
      </w:r>
    </w:p>
    <w:p>
      <w:pPr>
        <w:keepNext/>
        <w:spacing w:line="360" w:lineRule="auto" w:before="280" w:after="120"/>
        <w:jc w:val="left"/>
      </w:pPr>
      <w:r>
        <w:rPr>
          <w:rFonts w:ascii="Times New Roman" w:hAnsi="Times New Roman"/>
          <w:b/>
          <w:color w:val="78281F"/>
          <w:sz w:val="28"/>
        </w:rPr>
        <w:t>2. Hạn chế của hệ thống</w:t>
      </w:r>
    </w:p>
    <w:p>
      <w:pPr>
        <w:spacing w:line="360" w:lineRule="auto" w:before="120" w:after="120"/>
        <w:jc w:val="both"/>
      </w:pPr>
      <w:r>
        <w:rPr>
          <w:rFonts w:ascii="Times New Roman" w:hAnsi="Times New Roman"/>
          <w:i w:val="0"/>
          <w:color w:val="1E1E1E"/>
          <w:sz w:val="26"/>
        </w:rPr>
        <w:t>Bên cạnh những thành tựu nổi bật, đồ án vẫn còn một số điểm hạn chế do giới hạn về mặt thời gian và nguồn lực nghiên cứu:</w:t>
      </w:r>
    </w:p>
    <w:p>
      <w:pPr>
        <w:pStyle w:val="ListBullet"/>
        <w:spacing w:line="360" w:lineRule="auto" w:before="60" w:after="60"/>
        <w:jc w:val="both"/>
      </w:pPr>
      <w:r>
        <w:rPr>
          <w:rFonts w:ascii="Times New Roman" w:hAnsi="Times New Roman"/>
          <w:b/>
          <w:color w:val="1E1E1E"/>
          <w:sz w:val="26"/>
        </w:rPr>
        <w:t xml:space="preserve">Chưa áp dụng WebSocket thời gian thực: </w:t>
      </w:r>
      <w:r>
        <w:rPr>
          <w:rFonts w:ascii="Times New Roman" w:hAnsi="Times New Roman"/>
          <w:color w:val="1E1E1E"/>
          <w:sz w:val="26"/>
        </w:rPr>
        <w:t>Sự thay đổi trạng thái bàn ăn (từ Trống sang Có khách) giữa nhiều thiết bị hiện tại vẫn phụ thuộc vào việc làm mới dữ liệu qua HTTP Polling thay vì sử dụng công nghệ kết nối hai chiều WebSocket (STOMP).</w:t>
      </w:r>
    </w:p>
    <w:p>
      <w:pPr>
        <w:pStyle w:val="ListBullet"/>
        <w:spacing w:line="360" w:lineRule="auto" w:before="60" w:after="60"/>
        <w:jc w:val="both"/>
      </w:pPr>
      <w:r>
        <w:rPr>
          <w:rFonts w:ascii="Times New Roman" w:hAnsi="Times New Roman"/>
          <w:b/>
          <w:color w:val="1E1E1E"/>
          <w:sz w:val="26"/>
        </w:rPr>
        <w:t xml:space="preserve">Chưa kết nối trực tiếp máy in nhiệt ESC/POS: </w:t>
      </w:r>
      <w:r>
        <w:rPr>
          <w:rFonts w:ascii="Times New Roman" w:hAnsi="Times New Roman"/>
          <w:color w:val="1E1E1E"/>
          <w:sz w:val="26"/>
        </w:rPr>
        <w:t>Hệ thống hiện tại in hóa đơn thông qua lệnh in tiêu chuẩn của trình duyệt web (window.print), chưa tích hợp giao tiếp trực tiếp qua cổng mạng LAN/Bluetooth với các dòng máy in nhiệt chuyên dụng (máy in Bill K80 dùng tập lệnh ESC/POS).</w:t>
      </w:r>
    </w:p>
    <w:p>
      <w:pPr>
        <w:pStyle w:val="ListBullet"/>
        <w:spacing w:line="360" w:lineRule="auto" w:before="60" w:after="60"/>
        <w:jc w:val="both"/>
      </w:pPr>
      <w:r>
        <w:rPr>
          <w:rFonts w:ascii="Times New Roman" w:hAnsi="Times New Roman"/>
          <w:b/>
          <w:color w:val="1E1E1E"/>
          <w:sz w:val="26"/>
        </w:rPr>
        <w:t xml:space="preserve">Chưa quản lý định lượng kho nguyên liệu: </w:t>
      </w:r>
      <w:r>
        <w:rPr>
          <w:rFonts w:ascii="Times New Roman" w:hAnsi="Times New Roman"/>
          <w:color w:val="1E1E1E"/>
          <w:sz w:val="26"/>
        </w:rPr>
        <w:t>Chưa xây dựng phân hệ quản lý kho nguyên vật liệu đầu vào (định lượng món ăn để tự động trừ kho khi bán đĩa thức ăn).</w:t>
      </w:r>
    </w:p>
    <w:p>
      <w:pPr>
        <w:keepNext/>
        <w:spacing w:line="360" w:lineRule="auto" w:before="280" w:after="120"/>
        <w:jc w:val="left"/>
      </w:pPr>
      <w:r>
        <w:rPr>
          <w:rFonts w:ascii="Times New Roman" w:hAnsi="Times New Roman"/>
          <w:b/>
          <w:color w:val="78281F"/>
          <w:sz w:val="28"/>
        </w:rPr>
        <w:t>3. Hướng phát triển trong tương lai</w:t>
      </w:r>
    </w:p>
    <w:p>
      <w:pPr>
        <w:spacing w:line="360" w:lineRule="auto" w:before="120" w:after="120"/>
        <w:jc w:val="both"/>
      </w:pPr>
      <w:r>
        <w:rPr>
          <w:rFonts w:ascii="Times New Roman" w:hAnsi="Times New Roman"/>
          <w:i w:val="0"/>
          <w:color w:val="1E1E1E"/>
          <w:sz w:val="26"/>
        </w:rPr>
        <w:t>Nhằm phát triển sản phẩm trở thành một giải pháp phần mềm quản lý nhà hàng F&amp;B thương mại hóa chuyên nghiệp, hệ thống sẽ tiếp tục được nâng cấp với các định hướng trọng tâm sau:</w:t>
      </w:r>
    </w:p>
    <w:p>
      <w:pPr>
        <w:pStyle w:val="ListBullet"/>
        <w:spacing w:line="360" w:lineRule="auto" w:before="60" w:after="60"/>
        <w:jc w:val="both"/>
      </w:pPr>
      <w:r>
        <w:rPr>
          <w:rFonts w:ascii="Times New Roman" w:hAnsi="Times New Roman"/>
          <w:b/>
          <w:color w:val="1E1E1E"/>
          <w:sz w:val="26"/>
        </w:rPr>
        <w:t xml:space="preserve">Tích hợp WebSocket &amp; Màn hình Bếp (KDS): </w:t>
      </w:r>
      <w:r>
        <w:rPr>
          <w:rFonts w:ascii="Times New Roman" w:hAnsi="Times New Roman"/>
          <w:color w:val="1E1E1E"/>
          <w:sz w:val="26"/>
        </w:rPr>
        <w:t>Tích hợp Spring WebSocket và SockJS để đồng bộ tức thời trạng thái bàn ăn và các món vừa gọi sang màn hình hiển thị nhà bếp (Kitchen Display System - KDS) ngay khi nhân viên bấm gửi món.</w:t>
      </w:r>
    </w:p>
    <w:p>
      <w:pPr>
        <w:pStyle w:val="ListBullet"/>
        <w:spacing w:line="360" w:lineRule="auto" w:before="60" w:after="60"/>
        <w:jc w:val="both"/>
      </w:pPr>
      <w:r>
        <w:rPr>
          <w:rFonts w:ascii="Times New Roman" w:hAnsi="Times New Roman"/>
          <w:b/>
          <w:color w:val="1E1E1E"/>
          <w:sz w:val="26"/>
        </w:rPr>
        <w:t xml:space="preserve">Tính năng Đặt bàn và Tự gọi món tại bàn qua Mobile: </w:t>
      </w:r>
      <w:r>
        <w:rPr>
          <w:rFonts w:ascii="Times New Roman" w:hAnsi="Times New Roman"/>
          <w:color w:val="1E1E1E"/>
          <w:sz w:val="26"/>
        </w:rPr>
        <w:t>Cung cấp mã QR cố định in trên từng bàn ăn để khách hàng có thể dùng điện thoại cá nhân tự quét mã, xem thực đơn số và tự gọi món mà không cần đợi nhân viên phục vụ.</w:t>
      </w:r>
    </w:p>
    <w:p>
      <w:pPr>
        <w:pStyle w:val="ListBullet"/>
        <w:spacing w:line="360" w:lineRule="auto" w:before="60" w:after="60"/>
        <w:jc w:val="both"/>
      </w:pPr>
      <w:r>
        <w:rPr>
          <w:rFonts w:ascii="Times New Roman" w:hAnsi="Times New Roman"/>
          <w:b/>
          <w:color w:val="1E1E1E"/>
          <w:sz w:val="26"/>
        </w:rPr>
        <w:t xml:space="preserve">Tích hợp Driver máy in hóa đơn nhiệt ESC/POS: </w:t>
      </w:r>
      <w:r>
        <w:rPr>
          <w:rFonts w:ascii="Times New Roman" w:hAnsi="Times New Roman"/>
          <w:color w:val="1E1E1E"/>
          <w:sz w:val="26"/>
        </w:rPr>
        <w:t>Kết nối trực tiếp máy in nhiệt hóa đơn (ESC/POS) để in bill tự động ngay tại quầy thu ngân và tại quầy bếp khi có đơn mới.</w:t>
      </w:r>
    </w:p>
    <w:p>
      <w:pPr>
        <w:pStyle w:val="ListBullet"/>
        <w:spacing w:line="360" w:lineRule="auto" w:before="60" w:after="60"/>
        <w:jc w:val="both"/>
      </w:pPr>
      <w:r>
        <w:rPr>
          <w:rFonts w:ascii="Times New Roman" w:hAnsi="Times New Roman"/>
          <w:b/>
          <w:color w:val="1E1E1E"/>
          <w:sz w:val="26"/>
        </w:rPr>
        <w:t xml:space="preserve">Quản lý xuất nhập tồn nguyên liệu và giá vốn: </w:t>
      </w:r>
      <w:r>
        <w:rPr>
          <w:rFonts w:ascii="Times New Roman" w:hAnsi="Times New Roman"/>
          <w:color w:val="1E1E1E"/>
          <w:sz w:val="26"/>
        </w:rPr>
        <w:t>Phát triển phân hệ quản lý kho nguyên vật liệu, định lượng từng gram thịt, rau, gia vị cho mỗi suất ăn để cảnh báo khi kho sắp hết hàng.</w:t>
      </w:r>
    </w:p>
    <w:p>
      <w:r>
        <w:br w:type="page"/>
      </w:r>
    </w:p>
    <w:p>
      <w:pPr>
        <w:keepNext/>
        <w:spacing w:line="360" w:lineRule="auto" w:before="360" w:after="200"/>
        <w:jc w:val="center"/>
      </w:pPr>
      <w:r>
        <w:rPr>
          <w:rFonts w:ascii="Times New Roman" w:hAnsi="Times New Roman"/>
          <w:b/>
          <w:color w:val="A93226"/>
          <w:sz w:val="32"/>
        </w:rPr>
        <w:t>TÀI LIỆU THAM KHẢO</w:t>
      </w:r>
    </w:p>
    <w:p>
      <w:pPr>
        <w:spacing w:line="336" w:lineRule="auto" w:before="80" w:after="80"/>
        <w:ind w:left="454" w:hanging="454"/>
      </w:pPr>
      <w:r>
        <w:rPr>
          <w:rFonts w:ascii="Times New Roman" w:hAnsi="Times New Roman"/>
          <w:sz w:val="24"/>
        </w:rPr>
        <w:t>[1] Craig Walls (2022), Spring in Action, Sixth Edition, Manning Publications.</w:t>
      </w:r>
    </w:p>
    <w:p>
      <w:pPr>
        <w:spacing w:line="336" w:lineRule="auto" w:before="80" w:after="80"/>
        <w:ind w:left="454" w:hanging="454"/>
      </w:pPr>
      <w:r>
        <w:rPr>
          <w:rFonts w:ascii="Times New Roman" w:hAnsi="Times New Roman"/>
          <w:sz w:val="24"/>
        </w:rPr>
        <w:t>[2] Christian Bauer, Gavin King, Gary Gregory (2015), Java Persistence with Hibernate, Second Edition, Manning Publications.</w:t>
      </w:r>
    </w:p>
    <w:p>
      <w:pPr>
        <w:spacing w:line="336" w:lineRule="auto" w:before="80" w:after="80"/>
        <w:ind w:left="454" w:hanging="454"/>
      </w:pPr>
      <w:r>
        <w:rPr>
          <w:rFonts w:ascii="Times New Roman" w:hAnsi="Times New Roman"/>
          <w:sz w:val="24"/>
        </w:rPr>
        <w:t>[3] Alex Banks, Eve Porcello (2020), Learning React: Modern Patterns for Developing React Apps, 2nd Edition, O'Reilly Media.</w:t>
      </w:r>
    </w:p>
    <w:p>
      <w:pPr>
        <w:spacing w:line="336" w:lineRule="auto" w:before="80" w:after="80"/>
        <w:ind w:left="454" w:hanging="454"/>
      </w:pPr>
      <w:r>
        <w:rPr>
          <w:rFonts w:ascii="Times New Roman" w:hAnsi="Times New Roman"/>
          <w:sz w:val="24"/>
        </w:rPr>
        <w:t>[4] Joshua Bloch (2018), Effective Java, 3rd Edition, Addison-Wesley Professional.</w:t>
      </w:r>
    </w:p>
    <w:p>
      <w:pPr>
        <w:spacing w:line="336" w:lineRule="auto" w:before="80" w:after="80"/>
        <w:ind w:left="454" w:hanging="454"/>
      </w:pPr>
      <w:r>
        <w:rPr>
          <w:rFonts w:ascii="Times New Roman" w:hAnsi="Times New Roman"/>
          <w:sz w:val="24"/>
        </w:rPr>
        <w:t>[5] Martin Fowler (2002), Patterns of Enterprise Application Architecture, Addison-Wesley Professional.</w:t>
      </w:r>
    </w:p>
    <w:p>
      <w:pPr>
        <w:spacing w:line="336" w:lineRule="auto" w:before="80" w:after="80"/>
        <w:ind w:left="454" w:hanging="454"/>
      </w:pPr>
      <w:r>
        <w:rPr>
          <w:rFonts w:ascii="Times New Roman" w:hAnsi="Times New Roman"/>
          <w:sz w:val="24"/>
        </w:rPr>
        <w:t>[6] Robert C. Martin (2008), Clean Code: A Handbook of Agile Software Craftsmanship, Prentice Hall.</w:t>
      </w:r>
    </w:p>
    <w:p>
      <w:pPr>
        <w:spacing w:line="336" w:lineRule="auto" w:before="80" w:after="80"/>
        <w:ind w:left="454" w:hanging="454"/>
      </w:pPr>
      <w:r>
        <w:rPr>
          <w:rFonts w:ascii="Times New Roman" w:hAnsi="Times New Roman"/>
          <w:sz w:val="24"/>
        </w:rPr>
        <w:t>[7] Oracle Corporation (2024), Java Platform, Standard Edition Documentation, Version 21 LTS, truy cập tại: https://docs.oracle.com/en/java/javase/21/</w:t>
      </w:r>
    </w:p>
    <w:p>
      <w:pPr>
        <w:spacing w:line="336" w:lineRule="auto" w:before="80" w:after="80"/>
        <w:ind w:left="454" w:hanging="454"/>
      </w:pPr>
      <w:r>
        <w:rPr>
          <w:rFonts w:ascii="Times New Roman" w:hAnsi="Times New Roman"/>
          <w:sz w:val="24"/>
        </w:rPr>
        <w:t>[8] Spring Framework Documentation (2024), Spring Boot Reference Guide 3.3, truy cập tại: https://spring.io/projects/spring-boot</w:t>
      </w:r>
    </w:p>
    <w:p>
      <w:pPr>
        <w:spacing w:line="336" w:lineRule="auto" w:before="80" w:after="80"/>
        <w:ind w:left="454" w:hanging="454"/>
      </w:pPr>
      <w:r>
        <w:rPr>
          <w:rFonts w:ascii="Times New Roman" w:hAnsi="Times New Roman"/>
          <w:sz w:val="24"/>
        </w:rPr>
        <w:t>[9] React Documentation (2024), React 18 Official Reference, truy cập tại: https://react.dev/</w:t>
      </w:r>
    </w:p>
    <w:p>
      <w:pPr>
        <w:spacing w:line="336" w:lineRule="auto" w:before="80" w:after="80"/>
        <w:ind w:left="454" w:hanging="454"/>
      </w:pPr>
      <w:r>
        <w:rPr>
          <w:rFonts w:ascii="Times New Roman" w:hAnsi="Times New Roman"/>
          <w:sz w:val="24"/>
        </w:rPr>
        <w:t>[10] NAPAS &amp; Công ty Cổ phần Thanh toán Quốc gia Việt Nam (2023), Tiêu chuẩn kỹ thuật mã phản hồi nhanh VietQR, truy cập tại: https://vietqr.net/</w:t>
      </w:r>
    </w:p>
    <w:sectPr w:rsidR="00FC693F" w:rsidRPr="0006063C" w:rsidSect="00034616">
      <w:headerReference w:type="default" r:id="rId9"/>
      <w:pgSz w:w="11906" w:h="16838"/>
      <w:pgMar w:top="1701" w:right="1134" w:bottom="1701"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787878"/>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